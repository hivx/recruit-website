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27A9" w14:textId="2BC19A79" w:rsidR="00CA0CD5" w:rsidRPr="005A7DEC" w:rsidRDefault="005A7DEC" w:rsidP="00D231DC">
      <w:pPr>
        <w:spacing w:before="120" w:after="120"/>
        <w:jc w:val="center"/>
        <w:rPr>
          <w:sz w:val="52"/>
          <w:szCs w:val="52"/>
          <w:lang w:val="nl-NL"/>
        </w:rPr>
      </w:pPr>
      <w:bookmarkStart w:id="0" w:name="_Hlk214496667"/>
      <w:r>
        <w:rPr>
          <w:sz w:val="52"/>
          <w:szCs w:val="52"/>
          <w:lang w:val="nl-NL"/>
        </w:rPr>
        <w:t>Báo cáo</w:t>
      </w:r>
      <w:r w:rsidRPr="005A7DEC">
        <w:rPr>
          <w:sz w:val="52"/>
          <w:szCs w:val="52"/>
          <w:lang w:val="nl-NL"/>
        </w:rPr>
        <w:t xml:space="preserve"> Hệ thống </w:t>
      </w:r>
      <w:r>
        <w:rPr>
          <w:sz w:val="52"/>
          <w:szCs w:val="52"/>
          <w:lang w:val="nl-NL"/>
        </w:rPr>
        <w:t>đề xuất và Wireframe</w:t>
      </w:r>
    </w:p>
    <w:p w14:paraId="2265283B" w14:textId="73564315" w:rsidR="00282383" w:rsidRPr="005A7DEC" w:rsidRDefault="005A7DEC" w:rsidP="00414B4D">
      <w:pPr>
        <w:pStyle w:val="Heading1"/>
        <w:rPr>
          <w:lang w:val="nl-NL"/>
        </w:rPr>
      </w:pPr>
      <w:bookmarkStart w:id="1" w:name="_Hlk214496645"/>
      <w:r>
        <w:rPr>
          <w:lang w:val="nl-NL"/>
        </w:rPr>
        <w:t>Phần 1: Hệ thống đề xuất</w:t>
      </w:r>
    </w:p>
    <w:p w14:paraId="1DC5154F" w14:textId="2FF948C9" w:rsidR="00282383" w:rsidRPr="005A7DEC" w:rsidRDefault="00000000" w:rsidP="00D231DC">
      <w:pPr>
        <w:pStyle w:val="Heading2"/>
        <w:spacing w:before="120" w:after="120"/>
        <w:rPr>
          <w:lang w:val="nl-NL"/>
        </w:rPr>
      </w:pPr>
      <w:r w:rsidRPr="005A7DEC">
        <w:rPr>
          <w:lang w:val="nl-NL"/>
        </w:rPr>
        <w:t xml:space="preserve">1.1. </w:t>
      </w:r>
      <w:r w:rsidR="005A7DEC">
        <w:rPr>
          <w:lang w:val="nl-NL"/>
        </w:rPr>
        <w:t>Tìm hiểu hệ thống đề xuất</w:t>
      </w:r>
    </w:p>
    <w:p w14:paraId="2BCB0646" w14:textId="2D9D5324" w:rsidR="0057068B" w:rsidRDefault="005A7DEC" w:rsidP="00290F39">
      <w:pPr>
        <w:spacing w:before="120" w:after="120"/>
        <w:ind w:firstLine="720"/>
        <w:rPr>
          <w:sz w:val="28"/>
          <w:szCs w:val="28"/>
          <w:lang w:val="nl-NL"/>
        </w:rPr>
      </w:pPr>
      <w:r w:rsidRPr="005A7DEC">
        <w:rPr>
          <w:sz w:val="28"/>
          <w:szCs w:val="28"/>
          <w:lang w:val="nl-NL"/>
        </w:rPr>
        <w:t>Em nhận được gợi ý từ hôm 5/11 về</w:t>
      </w:r>
      <w:r>
        <w:rPr>
          <w:sz w:val="28"/>
          <w:szCs w:val="28"/>
          <w:lang w:val="nl-NL"/>
        </w:rPr>
        <w:t xml:space="preserve"> tìm hiểu hệ thống đề xuất nên em có tìm hiểu về phương pháp phù hợp với website tuyển dụng em đang xây dựng.</w:t>
      </w:r>
    </w:p>
    <w:p w14:paraId="717091FB" w14:textId="3E1CB264" w:rsidR="00290F39" w:rsidRDefault="005A7DEC" w:rsidP="00290F39">
      <w:pPr>
        <w:spacing w:before="120" w:after="120"/>
        <w:ind w:firstLine="720"/>
        <w:rPr>
          <w:sz w:val="28"/>
          <w:szCs w:val="28"/>
          <w:lang w:val="nl-NL"/>
        </w:rPr>
      </w:pPr>
      <w:r w:rsidRPr="005A7DEC">
        <w:rPr>
          <w:sz w:val="28"/>
          <w:szCs w:val="28"/>
          <w:lang w:val="nl-NL"/>
        </w:rPr>
        <w:t>Em tìm hiểu về Job Recommendation System thì có vài phương phá</w:t>
      </w:r>
      <w:r>
        <w:rPr>
          <w:sz w:val="28"/>
          <w:szCs w:val="28"/>
          <w:lang w:val="nl-NL"/>
        </w:rPr>
        <w:t xml:space="preserve">p phổ biến là đề xuất theo nội dung (CBF), theo hành vi của người dùng có độ tương đồng cao (CF) và sử dụng các mô hình AI. </w:t>
      </w:r>
      <w:r w:rsidR="00290F39">
        <w:rPr>
          <w:sz w:val="28"/>
          <w:szCs w:val="28"/>
          <w:lang w:val="nl-NL"/>
        </w:rPr>
        <w:t>Dữ liệu đầu vào của các phương pháp thì khá đa dạng từ kỹ năng, lĩnh vực, ngành nghề, CV, mức lương,...</w:t>
      </w:r>
      <w:r w:rsidR="00290F39">
        <w:rPr>
          <w:sz w:val="28"/>
          <w:szCs w:val="28"/>
          <w:lang w:val="nl-NL"/>
        </w:rPr>
        <w:br/>
        <w:t xml:space="preserve">          Sau khi xem lại hệ thống của mình thì em sử dụng 2 phương pháp CBF (</w:t>
      </w:r>
      <w:r w:rsidR="00290F39" w:rsidRPr="00290F39">
        <w:rPr>
          <w:sz w:val="28"/>
          <w:szCs w:val="28"/>
          <w:lang w:val="nl-NL"/>
        </w:rPr>
        <w:t>Content-Based Filtering</w:t>
      </w:r>
      <w:r w:rsidR="00290F39">
        <w:rPr>
          <w:sz w:val="28"/>
          <w:szCs w:val="28"/>
          <w:lang w:val="nl-NL"/>
        </w:rPr>
        <w:t>) và CF (</w:t>
      </w:r>
      <w:r w:rsidR="00290F39" w:rsidRPr="00290F39">
        <w:rPr>
          <w:sz w:val="28"/>
          <w:szCs w:val="28"/>
          <w:lang w:val="nl-NL"/>
        </w:rPr>
        <w:t>Collaborative Filtering</w:t>
      </w:r>
      <w:r w:rsidR="00290F39">
        <w:rPr>
          <w:sz w:val="28"/>
          <w:szCs w:val="28"/>
          <w:lang w:val="nl-NL"/>
        </w:rPr>
        <w:t xml:space="preserve">), trong đó CBF là chính còn CF thì là mở rộng (em chưa viết cái này và chỉ tạo DB sẵn cho CF). </w:t>
      </w:r>
      <w:r w:rsidR="00290F39" w:rsidRPr="00290F39">
        <w:rPr>
          <w:sz w:val="28"/>
          <w:szCs w:val="28"/>
          <w:lang w:val="nl-NL"/>
        </w:rPr>
        <w:t>Mô hình AI thì do em thấy nên là tính năng mở r</w:t>
      </w:r>
      <w:r w:rsidR="00290F39">
        <w:rPr>
          <w:sz w:val="28"/>
          <w:szCs w:val="28"/>
          <w:lang w:val="nl-NL"/>
        </w:rPr>
        <w:t>ộng vì xây dựng 1 mô hình AI thông minh thì cũng không dễ (Em có viết 1 vài hàm để lấy keyword từ tiêu đề và mô tả ciuủa job mà nó khá kém nên em dừng lại để nghiên cứu sau).</w:t>
      </w:r>
    </w:p>
    <w:p w14:paraId="05E6872E" w14:textId="77777777" w:rsidR="005A7DEC" w:rsidRPr="00290F39" w:rsidRDefault="005A7DEC" w:rsidP="005A7DEC">
      <w:pPr>
        <w:spacing w:before="120" w:after="120"/>
        <w:rPr>
          <w:sz w:val="28"/>
          <w:szCs w:val="28"/>
          <w:lang w:val="nl-NL"/>
        </w:rPr>
      </w:pPr>
    </w:p>
    <w:p w14:paraId="2E0CE084" w14:textId="5D9025F4" w:rsidR="0057068B" w:rsidRPr="005A7DEC" w:rsidRDefault="0057068B" w:rsidP="00D231DC">
      <w:pPr>
        <w:pStyle w:val="Heading2"/>
        <w:spacing w:before="120" w:after="120"/>
        <w:rPr>
          <w:lang w:val="nl-NL"/>
        </w:rPr>
      </w:pPr>
      <w:r w:rsidRPr="005A7DEC">
        <w:rPr>
          <w:lang w:val="nl-NL"/>
        </w:rPr>
        <w:t xml:space="preserve">1.2. </w:t>
      </w:r>
      <w:r w:rsidR="00290F39">
        <w:rPr>
          <w:lang w:val="nl-NL"/>
        </w:rPr>
        <w:t>Ứng dụng phương pháp CBF và CF</w:t>
      </w:r>
    </w:p>
    <w:p w14:paraId="6071F234" w14:textId="6C9B4D2C" w:rsidR="00D231DC" w:rsidRDefault="00290F39" w:rsidP="00290F39">
      <w:pPr>
        <w:pStyle w:val="Heading3"/>
      </w:pPr>
      <w:bookmarkStart w:id="2" w:name="_Hlk210122852"/>
      <w:r>
        <w:t>1.2.1. CBF</w:t>
      </w:r>
    </w:p>
    <w:p w14:paraId="3EE73962" w14:textId="3A4C6C6D" w:rsidR="00150100" w:rsidRPr="00150100" w:rsidRDefault="00150100" w:rsidP="00150100">
      <w:pPr>
        <w:rPr>
          <w:sz w:val="28"/>
          <w:szCs w:val="28"/>
        </w:rPr>
      </w:pPr>
      <w:r w:rsidRPr="00150100">
        <w:rPr>
          <w:sz w:val="28"/>
          <w:szCs w:val="28"/>
        </w:rPr>
        <w:t>Ý tưởng chính:</w:t>
      </w:r>
    </w:p>
    <w:p w14:paraId="2B220AAB" w14:textId="40901357" w:rsidR="00150100" w:rsidRPr="00150100" w:rsidRDefault="00150100" w:rsidP="00150100">
      <w:pPr>
        <w:pStyle w:val="ListParagraph"/>
        <w:numPr>
          <w:ilvl w:val="0"/>
          <w:numId w:val="25"/>
        </w:numPr>
        <w:rPr>
          <w:sz w:val="28"/>
          <w:szCs w:val="28"/>
        </w:rPr>
      </w:pPr>
      <w:r w:rsidRPr="00150100">
        <w:rPr>
          <w:sz w:val="28"/>
          <w:szCs w:val="28"/>
        </w:rPr>
        <w:t>Biểu diễn ứng viên và công việc như các vector đặc trưng giống nhau.</w:t>
      </w:r>
    </w:p>
    <w:p w14:paraId="23713BB7" w14:textId="234156E2" w:rsidR="00150100" w:rsidRPr="00150100" w:rsidRDefault="00150100" w:rsidP="00150100">
      <w:pPr>
        <w:pStyle w:val="ListParagraph"/>
        <w:numPr>
          <w:ilvl w:val="0"/>
          <w:numId w:val="25"/>
        </w:numPr>
        <w:rPr>
          <w:sz w:val="28"/>
          <w:szCs w:val="28"/>
        </w:rPr>
      </w:pPr>
      <w:r w:rsidRPr="00150100">
        <w:rPr>
          <w:sz w:val="28"/>
          <w:szCs w:val="28"/>
        </w:rPr>
        <w:t>Các đặc trưng gồm: kỹ năng (skills), ngành nghề (tags), mức lương, địa điểm.</w:t>
      </w:r>
    </w:p>
    <w:p w14:paraId="1C1DA6FE" w14:textId="2AA21E92" w:rsidR="00290F39" w:rsidRPr="00150100" w:rsidRDefault="00150100" w:rsidP="00150100">
      <w:pPr>
        <w:pStyle w:val="ListParagraph"/>
        <w:numPr>
          <w:ilvl w:val="0"/>
          <w:numId w:val="25"/>
        </w:numPr>
        <w:rPr>
          <w:sz w:val="28"/>
          <w:szCs w:val="28"/>
        </w:rPr>
      </w:pPr>
      <w:r w:rsidRPr="00150100">
        <w:rPr>
          <w:sz w:val="28"/>
          <w:szCs w:val="28"/>
        </w:rPr>
        <w:t>Fit score = mức độ tương đồng giữa vector ứng viên và vector công việc.</w:t>
      </w:r>
    </w:p>
    <w:p w14:paraId="64C1EEAA" w14:textId="77777777" w:rsidR="00150100" w:rsidRDefault="00150100" w:rsidP="00150100">
      <w:pPr>
        <w:rPr>
          <w:sz w:val="28"/>
          <w:szCs w:val="28"/>
        </w:rPr>
      </w:pPr>
    </w:p>
    <w:p w14:paraId="75C7CC8E" w14:textId="0CCCCCE3" w:rsidR="00150100" w:rsidRDefault="00150100" w:rsidP="00150100">
      <w:pPr>
        <w:rPr>
          <w:sz w:val="28"/>
          <w:szCs w:val="28"/>
        </w:rPr>
      </w:pPr>
      <w:r>
        <w:rPr>
          <w:sz w:val="28"/>
          <w:szCs w:val="28"/>
        </w:rPr>
        <w:t>**Vectơ của 1 ứng viên:</w:t>
      </w:r>
    </w:p>
    <w:p w14:paraId="6E3F42B9" w14:textId="77777777" w:rsidR="00150100" w:rsidRPr="00150100" w:rsidRDefault="00150100" w:rsidP="00150100">
      <w:pPr>
        <w:rPr>
          <w:sz w:val="28"/>
          <w:szCs w:val="28"/>
        </w:rPr>
      </w:pPr>
      <w:r w:rsidRPr="00150100">
        <w:rPr>
          <w:sz w:val="28"/>
          <w:szCs w:val="28"/>
        </w:rPr>
        <w:lastRenderedPageBreak/>
        <w:t>{</w:t>
      </w:r>
    </w:p>
    <w:p w14:paraId="0BEFAFAB" w14:textId="77777777" w:rsidR="00150100" w:rsidRPr="00150100" w:rsidRDefault="00150100" w:rsidP="00150100">
      <w:pPr>
        <w:rPr>
          <w:sz w:val="28"/>
          <w:szCs w:val="28"/>
        </w:rPr>
      </w:pPr>
      <w:r w:rsidRPr="00150100">
        <w:rPr>
          <w:sz w:val="28"/>
          <w:szCs w:val="28"/>
        </w:rPr>
        <w:t xml:space="preserve">  "message": "Vector người dùng đã được cập nhật",</w:t>
      </w:r>
    </w:p>
    <w:p w14:paraId="0532DB5D" w14:textId="77777777" w:rsidR="00150100" w:rsidRPr="00150100" w:rsidRDefault="00150100" w:rsidP="00150100">
      <w:pPr>
        <w:rPr>
          <w:sz w:val="28"/>
          <w:szCs w:val="28"/>
        </w:rPr>
      </w:pPr>
      <w:r w:rsidRPr="00150100">
        <w:rPr>
          <w:sz w:val="28"/>
          <w:szCs w:val="28"/>
        </w:rPr>
        <w:t xml:space="preserve">  "vector": {</w:t>
      </w:r>
    </w:p>
    <w:p w14:paraId="0B1620A8" w14:textId="77777777" w:rsidR="00150100" w:rsidRPr="00150100" w:rsidRDefault="00150100" w:rsidP="00150100">
      <w:pPr>
        <w:rPr>
          <w:sz w:val="28"/>
          <w:szCs w:val="28"/>
        </w:rPr>
      </w:pPr>
      <w:r w:rsidRPr="00150100">
        <w:rPr>
          <w:sz w:val="28"/>
          <w:szCs w:val="28"/>
        </w:rPr>
        <w:t xml:space="preserve">    "user_id": "4",</w:t>
      </w:r>
    </w:p>
    <w:p w14:paraId="6AEF8467" w14:textId="77777777" w:rsidR="00150100" w:rsidRPr="00150100" w:rsidRDefault="00150100" w:rsidP="00150100">
      <w:pPr>
        <w:rPr>
          <w:sz w:val="28"/>
          <w:szCs w:val="28"/>
        </w:rPr>
      </w:pPr>
      <w:r w:rsidRPr="00150100">
        <w:rPr>
          <w:sz w:val="28"/>
          <w:szCs w:val="28"/>
        </w:rPr>
        <w:t xml:space="preserve">    "skill_profile": [</w:t>
      </w:r>
    </w:p>
    <w:p w14:paraId="01B7462D" w14:textId="77777777" w:rsidR="00150100" w:rsidRPr="00150100" w:rsidRDefault="00150100" w:rsidP="00150100">
      <w:pPr>
        <w:rPr>
          <w:sz w:val="28"/>
          <w:szCs w:val="28"/>
        </w:rPr>
      </w:pPr>
      <w:r w:rsidRPr="00150100">
        <w:rPr>
          <w:sz w:val="28"/>
          <w:szCs w:val="28"/>
        </w:rPr>
        <w:t xml:space="preserve">      {</w:t>
      </w:r>
    </w:p>
    <w:p w14:paraId="6F0BEF68" w14:textId="77777777" w:rsidR="00150100" w:rsidRPr="00150100" w:rsidRDefault="00150100" w:rsidP="00150100">
      <w:pPr>
        <w:rPr>
          <w:sz w:val="28"/>
          <w:szCs w:val="28"/>
        </w:rPr>
      </w:pPr>
      <w:r w:rsidRPr="00150100">
        <w:rPr>
          <w:sz w:val="28"/>
          <w:szCs w:val="28"/>
        </w:rPr>
        <w:t xml:space="preserve">        "id": 1,</w:t>
      </w:r>
    </w:p>
    <w:p w14:paraId="37EC586D" w14:textId="77777777" w:rsidR="00150100" w:rsidRPr="00150100" w:rsidRDefault="00150100" w:rsidP="00150100">
      <w:pPr>
        <w:rPr>
          <w:sz w:val="28"/>
          <w:szCs w:val="28"/>
        </w:rPr>
      </w:pPr>
      <w:r w:rsidRPr="00150100">
        <w:rPr>
          <w:sz w:val="28"/>
          <w:szCs w:val="28"/>
        </w:rPr>
        <w:t xml:space="preserve">        "w": 0.87</w:t>
      </w:r>
    </w:p>
    <w:p w14:paraId="010930E2" w14:textId="77777777" w:rsidR="00150100" w:rsidRPr="00150100" w:rsidRDefault="00150100" w:rsidP="00150100">
      <w:pPr>
        <w:rPr>
          <w:sz w:val="28"/>
          <w:szCs w:val="28"/>
        </w:rPr>
      </w:pPr>
      <w:r w:rsidRPr="00150100">
        <w:rPr>
          <w:sz w:val="28"/>
          <w:szCs w:val="28"/>
        </w:rPr>
        <w:t xml:space="preserve">      }</w:t>
      </w:r>
    </w:p>
    <w:p w14:paraId="58A4F510" w14:textId="77777777" w:rsidR="00150100" w:rsidRPr="00150100" w:rsidRDefault="00150100" w:rsidP="00150100">
      <w:pPr>
        <w:rPr>
          <w:sz w:val="28"/>
          <w:szCs w:val="28"/>
        </w:rPr>
      </w:pPr>
      <w:r w:rsidRPr="00150100">
        <w:rPr>
          <w:sz w:val="28"/>
          <w:szCs w:val="28"/>
        </w:rPr>
        <w:t xml:space="preserve">    ],</w:t>
      </w:r>
    </w:p>
    <w:p w14:paraId="4B5A5209" w14:textId="77777777" w:rsidR="00150100" w:rsidRPr="00150100" w:rsidRDefault="00150100" w:rsidP="00150100">
      <w:pPr>
        <w:rPr>
          <w:sz w:val="28"/>
          <w:szCs w:val="28"/>
        </w:rPr>
      </w:pPr>
      <w:r w:rsidRPr="00150100">
        <w:rPr>
          <w:sz w:val="28"/>
          <w:szCs w:val="28"/>
        </w:rPr>
        <w:t xml:space="preserve">    "tag_profile": [</w:t>
      </w:r>
    </w:p>
    <w:p w14:paraId="630A05CC" w14:textId="77777777" w:rsidR="00150100" w:rsidRPr="00150100" w:rsidRDefault="00150100" w:rsidP="00150100">
      <w:pPr>
        <w:rPr>
          <w:sz w:val="28"/>
          <w:szCs w:val="28"/>
        </w:rPr>
      </w:pPr>
      <w:r w:rsidRPr="00150100">
        <w:rPr>
          <w:sz w:val="28"/>
          <w:szCs w:val="28"/>
        </w:rPr>
        <w:t xml:space="preserve">      {</w:t>
      </w:r>
    </w:p>
    <w:p w14:paraId="128D5DD8" w14:textId="77777777" w:rsidR="00150100" w:rsidRPr="00150100" w:rsidRDefault="00150100" w:rsidP="00150100">
      <w:pPr>
        <w:rPr>
          <w:sz w:val="28"/>
          <w:szCs w:val="28"/>
        </w:rPr>
      </w:pPr>
      <w:r w:rsidRPr="00150100">
        <w:rPr>
          <w:sz w:val="28"/>
          <w:szCs w:val="28"/>
        </w:rPr>
        <w:t xml:space="preserve">        "id": 3,</w:t>
      </w:r>
    </w:p>
    <w:p w14:paraId="5455EF2D" w14:textId="77777777" w:rsidR="00150100" w:rsidRPr="00150100" w:rsidRDefault="00150100" w:rsidP="00150100">
      <w:pPr>
        <w:rPr>
          <w:sz w:val="28"/>
          <w:szCs w:val="28"/>
        </w:rPr>
      </w:pPr>
      <w:r w:rsidRPr="00150100">
        <w:rPr>
          <w:sz w:val="28"/>
          <w:szCs w:val="28"/>
        </w:rPr>
        <w:t xml:space="preserve">        "weight": 0.8</w:t>
      </w:r>
    </w:p>
    <w:p w14:paraId="7FC564AA" w14:textId="77777777" w:rsidR="00150100" w:rsidRPr="00150100" w:rsidRDefault="00150100" w:rsidP="00150100">
      <w:pPr>
        <w:rPr>
          <w:sz w:val="28"/>
          <w:szCs w:val="28"/>
        </w:rPr>
      </w:pPr>
      <w:r w:rsidRPr="00150100">
        <w:rPr>
          <w:sz w:val="28"/>
          <w:szCs w:val="28"/>
        </w:rPr>
        <w:t xml:space="preserve">      }</w:t>
      </w:r>
    </w:p>
    <w:p w14:paraId="52B3CD5C" w14:textId="77777777" w:rsidR="00150100" w:rsidRPr="00150100" w:rsidRDefault="00150100" w:rsidP="00150100">
      <w:pPr>
        <w:rPr>
          <w:sz w:val="28"/>
          <w:szCs w:val="28"/>
        </w:rPr>
      </w:pPr>
      <w:r w:rsidRPr="00150100">
        <w:rPr>
          <w:sz w:val="28"/>
          <w:szCs w:val="28"/>
        </w:rPr>
        <w:t xml:space="preserve">    ],</w:t>
      </w:r>
    </w:p>
    <w:p w14:paraId="56DA2926" w14:textId="77777777" w:rsidR="00150100" w:rsidRPr="00150100" w:rsidRDefault="00150100" w:rsidP="00150100">
      <w:pPr>
        <w:rPr>
          <w:sz w:val="28"/>
          <w:szCs w:val="28"/>
        </w:rPr>
      </w:pPr>
      <w:r w:rsidRPr="00150100">
        <w:rPr>
          <w:sz w:val="28"/>
          <w:szCs w:val="28"/>
        </w:rPr>
        <w:t xml:space="preserve">    "title_keywords": [</w:t>
      </w:r>
    </w:p>
    <w:p w14:paraId="0A6971C5" w14:textId="77777777" w:rsidR="00150100" w:rsidRPr="00150100" w:rsidRDefault="00150100" w:rsidP="00150100">
      <w:pPr>
        <w:rPr>
          <w:sz w:val="28"/>
          <w:szCs w:val="28"/>
        </w:rPr>
      </w:pPr>
      <w:r w:rsidRPr="00150100">
        <w:rPr>
          <w:sz w:val="28"/>
          <w:szCs w:val="28"/>
        </w:rPr>
        <w:t xml:space="preserve">      {</w:t>
      </w:r>
    </w:p>
    <w:p w14:paraId="0A3E59AD" w14:textId="77777777" w:rsidR="00150100" w:rsidRPr="00150100" w:rsidRDefault="00150100" w:rsidP="00150100">
      <w:pPr>
        <w:rPr>
          <w:sz w:val="28"/>
          <w:szCs w:val="28"/>
        </w:rPr>
      </w:pPr>
      <w:r w:rsidRPr="00150100">
        <w:rPr>
          <w:sz w:val="28"/>
          <w:szCs w:val="28"/>
        </w:rPr>
        <w:t xml:space="preserve">        "keyword": "backend",</w:t>
      </w:r>
    </w:p>
    <w:p w14:paraId="150303CA" w14:textId="77777777" w:rsidR="00150100" w:rsidRPr="00150100" w:rsidRDefault="00150100" w:rsidP="00150100">
      <w:pPr>
        <w:rPr>
          <w:sz w:val="28"/>
          <w:szCs w:val="28"/>
        </w:rPr>
      </w:pPr>
      <w:r w:rsidRPr="00150100">
        <w:rPr>
          <w:sz w:val="28"/>
          <w:szCs w:val="28"/>
        </w:rPr>
        <w:t xml:space="preserve">        "weight": 0.6</w:t>
      </w:r>
    </w:p>
    <w:p w14:paraId="2FB509DE" w14:textId="77777777" w:rsidR="00150100" w:rsidRPr="00150100" w:rsidRDefault="00150100" w:rsidP="00150100">
      <w:pPr>
        <w:rPr>
          <w:sz w:val="28"/>
          <w:szCs w:val="28"/>
        </w:rPr>
      </w:pPr>
      <w:r w:rsidRPr="00150100">
        <w:rPr>
          <w:sz w:val="28"/>
          <w:szCs w:val="28"/>
        </w:rPr>
        <w:t xml:space="preserve">      }</w:t>
      </w:r>
    </w:p>
    <w:p w14:paraId="4F4846F0" w14:textId="77777777" w:rsidR="00150100" w:rsidRPr="00150100" w:rsidRDefault="00150100" w:rsidP="00150100">
      <w:pPr>
        <w:rPr>
          <w:sz w:val="28"/>
          <w:szCs w:val="28"/>
        </w:rPr>
      </w:pPr>
      <w:r w:rsidRPr="00150100">
        <w:rPr>
          <w:sz w:val="28"/>
          <w:szCs w:val="28"/>
        </w:rPr>
        <w:t xml:space="preserve">    ],</w:t>
      </w:r>
    </w:p>
    <w:p w14:paraId="22D6555B" w14:textId="77777777" w:rsidR="00150100" w:rsidRPr="00150100" w:rsidRDefault="00150100" w:rsidP="00150100">
      <w:pPr>
        <w:rPr>
          <w:sz w:val="28"/>
          <w:szCs w:val="28"/>
        </w:rPr>
      </w:pPr>
      <w:r w:rsidRPr="00150100">
        <w:rPr>
          <w:sz w:val="28"/>
          <w:szCs w:val="28"/>
        </w:rPr>
        <w:t xml:space="preserve">    "preferred_location": "HN",</w:t>
      </w:r>
    </w:p>
    <w:p w14:paraId="13955AAE" w14:textId="77777777" w:rsidR="00150100" w:rsidRPr="00150100" w:rsidRDefault="00150100" w:rsidP="00150100">
      <w:pPr>
        <w:rPr>
          <w:sz w:val="28"/>
          <w:szCs w:val="28"/>
        </w:rPr>
      </w:pPr>
      <w:r w:rsidRPr="00150100">
        <w:rPr>
          <w:sz w:val="28"/>
          <w:szCs w:val="28"/>
        </w:rPr>
        <w:lastRenderedPageBreak/>
        <w:t xml:space="preserve">    "salary_expected": 20000000</w:t>
      </w:r>
    </w:p>
    <w:p w14:paraId="63C477C9" w14:textId="77777777" w:rsidR="00150100" w:rsidRPr="00150100" w:rsidRDefault="00150100" w:rsidP="00150100">
      <w:pPr>
        <w:rPr>
          <w:sz w:val="28"/>
          <w:szCs w:val="28"/>
        </w:rPr>
      </w:pPr>
      <w:r w:rsidRPr="00150100">
        <w:rPr>
          <w:sz w:val="28"/>
          <w:szCs w:val="28"/>
        </w:rPr>
        <w:t xml:space="preserve">  }</w:t>
      </w:r>
    </w:p>
    <w:p w14:paraId="74E6CE45" w14:textId="03344B2A" w:rsidR="00150100" w:rsidRDefault="00150100" w:rsidP="00150100">
      <w:pPr>
        <w:rPr>
          <w:sz w:val="28"/>
          <w:szCs w:val="28"/>
        </w:rPr>
      </w:pPr>
      <w:r w:rsidRPr="00150100">
        <w:rPr>
          <w:sz w:val="28"/>
          <w:szCs w:val="28"/>
        </w:rPr>
        <w:t>}</w:t>
      </w:r>
    </w:p>
    <w:p w14:paraId="49142FEE" w14:textId="60DD9224" w:rsidR="00150100" w:rsidRDefault="00150100" w:rsidP="00150100">
      <w:pPr>
        <w:rPr>
          <w:sz w:val="28"/>
          <w:szCs w:val="28"/>
        </w:rPr>
      </w:pPr>
      <w:r>
        <w:rPr>
          <w:sz w:val="28"/>
          <w:szCs w:val="28"/>
        </w:rPr>
        <w:t>**Vector của 1 job:</w:t>
      </w:r>
    </w:p>
    <w:p w14:paraId="017CFA6D" w14:textId="77777777" w:rsidR="00150100" w:rsidRPr="00150100" w:rsidRDefault="00150100" w:rsidP="00150100">
      <w:pPr>
        <w:rPr>
          <w:sz w:val="28"/>
          <w:szCs w:val="28"/>
        </w:rPr>
      </w:pPr>
      <w:r w:rsidRPr="00150100">
        <w:rPr>
          <w:sz w:val="28"/>
          <w:szCs w:val="28"/>
        </w:rPr>
        <w:t>{</w:t>
      </w:r>
    </w:p>
    <w:p w14:paraId="329FEBC9" w14:textId="77777777" w:rsidR="00150100" w:rsidRPr="00150100" w:rsidRDefault="00150100" w:rsidP="00150100">
      <w:pPr>
        <w:rPr>
          <w:sz w:val="28"/>
          <w:szCs w:val="28"/>
        </w:rPr>
      </w:pPr>
      <w:r w:rsidRPr="00150100">
        <w:rPr>
          <w:sz w:val="28"/>
          <w:szCs w:val="28"/>
        </w:rPr>
        <w:t xml:space="preserve">  "message": "Vector job đã được cập nhật",</w:t>
      </w:r>
    </w:p>
    <w:p w14:paraId="3C253CBC" w14:textId="77777777" w:rsidR="00150100" w:rsidRPr="00150100" w:rsidRDefault="00150100" w:rsidP="00150100">
      <w:pPr>
        <w:rPr>
          <w:sz w:val="28"/>
          <w:szCs w:val="28"/>
        </w:rPr>
      </w:pPr>
      <w:r w:rsidRPr="00150100">
        <w:rPr>
          <w:sz w:val="28"/>
          <w:szCs w:val="28"/>
        </w:rPr>
        <w:t xml:space="preserve">  "vector": {</w:t>
      </w:r>
    </w:p>
    <w:p w14:paraId="7B97DEE8" w14:textId="77777777" w:rsidR="00150100" w:rsidRPr="00150100" w:rsidRDefault="00150100" w:rsidP="00150100">
      <w:pPr>
        <w:rPr>
          <w:sz w:val="28"/>
          <w:szCs w:val="28"/>
        </w:rPr>
      </w:pPr>
      <w:r w:rsidRPr="00150100">
        <w:rPr>
          <w:sz w:val="28"/>
          <w:szCs w:val="28"/>
        </w:rPr>
        <w:t xml:space="preserve">    "job_id": "3",</w:t>
      </w:r>
    </w:p>
    <w:p w14:paraId="0C4F744D" w14:textId="77777777" w:rsidR="00150100" w:rsidRPr="00150100" w:rsidRDefault="00150100" w:rsidP="00150100">
      <w:pPr>
        <w:rPr>
          <w:sz w:val="28"/>
          <w:szCs w:val="28"/>
        </w:rPr>
      </w:pPr>
      <w:r w:rsidRPr="00150100">
        <w:rPr>
          <w:sz w:val="28"/>
          <w:szCs w:val="28"/>
        </w:rPr>
        <w:t xml:space="preserve">    "skill_profile": [</w:t>
      </w:r>
    </w:p>
    <w:p w14:paraId="5F2D77ED" w14:textId="77777777" w:rsidR="00150100" w:rsidRPr="00150100" w:rsidRDefault="00150100" w:rsidP="00150100">
      <w:pPr>
        <w:rPr>
          <w:sz w:val="28"/>
          <w:szCs w:val="28"/>
        </w:rPr>
      </w:pPr>
      <w:r w:rsidRPr="00150100">
        <w:rPr>
          <w:sz w:val="28"/>
          <w:szCs w:val="28"/>
        </w:rPr>
        <w:t xml:space="preserve">      {</w:t>
      </w:r>
    </w:p>
    <w:p w14:paraId="6E5EA3A6" w14:textId="77777777" w:rsidR="00150100" w:rsidRPr="00150100" w:rsidRDefault="00150100" w:rsidP="00150100">
      <w:pPr>
        <w:rPr>
          <w:sz w:val="28"/>
          <w:szCs w:val="28"/>
        </w:rPr>
      </w:pPr>
      <w:r w:rsidRPr="00150100">
        <w:rPr>
          <w:sz w:val="28"/>
          <w:szCs w:val="28"/>
        </w:rPr>
        <w:t xml:space="preserve">        "id": 5,</w:t>
      </w:r>
    </w:p>
    <w:p w14:paraId="3FB90E5E" w14:textId="77777777" w:rsidR="00150100" w:rsidRPr="00150100" w:rsidRDefault="00150100" w:rsidP="00150100">
      <w:pPr>
        <w:rPr>
          <w:sz w:val="28"/>
          <w:szCs w:val="28"/>
        </w:rPr>
      </w:pPr>
      <w:r w:rsidRPr="00150100">
        <w:rPr>
          <w:sz w:val="28"/>
          <w:szCs w:val="28"/>
        </w:rPr>
        <w:t xml:space="preserve">        "must": true,</w:t>
      </w:r>
    </w:p>
    <w:p w14:paraId="3968F7C0" w14:textId="77777777" w:rsidR="00150100" w:rsidRPr="00150100" w:rsidRDefault="00150100" w:rsidP="00150100">
      <w:pPr>
        <w:rPr>
          <w:sz w:val="28"/>
          <w:szCs w:val="28"/>
        </w:rPr>
      </w:pPr>
      <w:r w:rsidRPr="00150100">
        <w:rPr>
          <w:sz w:val="28"/>
          <w:szCs w:val="28"/>
        </w:rPr>
        <w:t xml:space="preserve">        "weight": 0.76</w:t>
      </w:r>
    </w:p>
    <w:p w14:paraId="0AF56528" w14:textId="77777777" w:rsidR="00150100" w:rsidRPr="00150100" w:rsidRDefault="00150100" w:rsidP="00150100">
      <w:pPr>
        <w:rPr>
          <w:sz w:val="28"/>
          <w:szCs w:val="28"/>
        </w:rPr>
      </w:pPr>
      <w:r w:rsidRPr="00150100">
        <w:rPr>
          <w:sz w:val="28"/>
          <w:szCs w:val="28"/>
        </w:rPr>
        <w:t xml:space="preserve">      },</w:t>
      </w:r>
    </w:p>
    <w:p w14:paraId="0336724C" w14:textId="77777777" w:rsidR="00150100" w:rsidRPr="00150100" w:rsidRDefault="00150100" w:rsidP="00150100">
      <w:pPr>
        <w:rPr>
          <w:sz w:val="28"/>
          <w:szCs w:val="28"/>
        </w:rPr>
      </w:pPr>
      <w:r w:rsidRPr="00150100">
        <w:rPr>
          <w:sz w:val="28"/>
          <w:szCs w:val="28"/>
        </w:rPr>
        <w:t xml:space="preserve">      {</w:t>
      </w:r>
    </w:p>
    <w:p w14:paraId="5ACB7B04" w14:textId="77777777" w:rsidR="00150100" w:rsidRPr="00150100" w:rsidRDefault="00150100" w:rsidP="00150100">
      <w:pPr>
        <w:rPr>
          <w:sz w:val="28"/>
          <w:szCs w:val="28"/>
        </w:rPr>
      </w:pPr>
      <w:r w:rsidRPr="00150100">
        <w:rPr>
          <w:sz w:val="28"/>
          <w:szCs w:val="28"/>
        </w:rPr>
        <w:t xml:space="preserve">        "id": 6,</w:t>
      </w:r>
    </w:p>
    <w:p w14:paraId="4B3B2524" w14:textId="77777777" w:rsidR="00150100" w:rsidRPr="00150100" w:rsidRDefault="00150100" w:rsidP="00150100">
      <w:pPr>
        <w:rPr>
          <w:sz w:val="28"/>
          <w:szCs w:val="28"/>
        </w:rPr>
      </w:pPr>
      <w:r w:rsidRPr="00150100">
        <w:rPr>
          <w:sz w:val="28"/>
          <w:szCs w:val="28"/>
        </w:rPr>
        <w:t xml:space="preserve">        "must": false,</w:t>
      </w:r>
    </w:p>
    <w:p w14:paraId="370CBB02" w14:textId="77777777" w:rsidR="00150100" w:rsidRPr="00150100" w:rsidRDefault="00150100" w:rsidP="00150100">
      <w:pPr>
        <w:rPr>
          <w:sz w:val="28"/>
          <w:szCs w:val="28"/>
        </w:rPr>
      </w:pPr>
      <w:r w:rsidRPr="00150100">
        <w:rPr>
          <w:sz w:val="28"/>
          <w:szCs w:val="28"/>
        </w:rPr>
        <w:t xml:space="preserve">        "weight": 0.6029</w:t>
      </w:r>
    </w:p>
    <w:p w14:paraId="7E6F08E6" w14:textId="77777777" w:rsidR="00150100" w:rsidRPr="00150100" w:rsidRDefault="00150100" w:rsidP="00150100">
      <w:pPr>
        <w:rPr>
          <w:sz w:val="28"/>
          <w:szCs w:val="28"/>
        </w:rPr>
      </w:pPr>
      <w:r w:rsidRPr="00150100">
        <w:rPr>
          <w:sz w:val="28"/>
          <w:szCs w:val="28"/>
        </w:rPr>
        <w:t xml:space="preserve">      }</w:t>
      </w:r>
    </w:p>
    <w:p w14:paraId="04B56335" w14:textId="77777777" w:rsidR="00150100" w:rsidRPr="00150100" w:rsidRDefault="00150100" w:rsidP="00150100">
      <w:pPr>
        <w:rPr>
          <w:sz w:val="28"/>
          <w:szCs w:val="28"/>
        </w:rPr>
      </w:pPr>
      <w:r w:rsidRPr="00150100">
        <w:rPr>
          <w:sz w:val="28"/>
          <w:szCs w:val="28"/>
        </w:rPr>
        <w:t xml:space="preserve">    ],</w:t>
      </w:r>
    </w:p>
    <w:p w14:paraId="3DABA146" w14:textId="77777777" w:rsidR="00150100" w:rsidRPr="00150100" w:rsidRDefault="00150100" w:rsidP="00150100">
      <w:pPr>
        <w:rPr>
          <w:sz w:val="28"/>
          <w:szCs w:val="28"/>
        </w:rPr>
      </w:pPr>
      <w:r w:rsidRPr="00150100">
        <w:rPr>
          <w:sz w:val="28"/>
          <w:szCs w:val="28"/>
        </w:rPr>
        <w:t xml:space="preserve">    "tag_profile": [</w:t>
      </w:r>
    </w:p>
    <w:p w14:paraId="7C56DD08" w14:textId="77777777" w:rsidR="00150100" w:rsidRPr="00150100" w:rsidRDefault="00150100" w:rsidP="00150100">
      <w:pPr>
        <w:rPr>
          <w:sz w:val="28"/>
          <w:szCs w:val="28"/>
        </w:rPr>
      </w:pPr>
      <w:r w:rsidRPr="00150100">
        <w:rPr>
          <w:sz w:val="28"/>
          <w:szCs w:val="28"/>
        </w:rPr>
        <w:t xml:space="preserve">      {</w:t>
      </w:r>
    </w:p>
    <w:p w14:paraId="2B6A7D9C" w14:textId="77777777" w:rsidR="00150100" w:rsidRPr="00150100" w:rsidRDefault="00150100" w:rsidP="00150100">
      <w:pPr>
        <w:rPr>
          <w:sz w:val="28"/>
          <w:szCs w:val="28"/>
        </w:rPr>
      </w:pPr>
      <w:r w:rsidRPr="00150100">
        <w:rPr>
          <w:sz w:val="28"/>
          <w:szCs w:val="28"/>
        </w:rPr>
        <w:t xml:space="preserve">        "id": 5,</w:t>
      </w:r>
    </w:p>
    <w:p w14:paraId="2F618D55" w14:textId="77777777" w:rsidR="00150100" w:rsidRPr="00150100" w:rsidRDefault="00150100" w:rsidP="00150100">
      <w:pPr>
        <w:rPr>
          <w:sz w:val="28"/>
          <w:szCs w:val="28"/>
        </w:rPr>
      </w:pPr>
      <w:r w:rsidRPr="00150100">
        <w:rPr>
          <w:sz w:val="28"/>
          <w:szCs w:val="28"/>
        </w:rPr>
        <w:lastRenderedPageBreak/>
        <w:t xml:space="preserve">        "weight": 1</w:t>
      </w:r>
    </w:p>
    <w:p w14:paraId="4C77D08B" w14:textId="77777777" w:rsidR="00150100" w:rsidRPr="00150100" w:rsidRDefault="00150100" w:rsidP="00150100">
      <w:pPr>
        <w:rPr>
          <w:sz w:val="28"/>
          <w:szCs w:val="28"/>
        </w:rPr>
      </w:pPr>
      <w:r w:rsidRPr="00150100">
        <w:rPr>
          <w:sz w:val="28"/>
          <w:szCs w:val="28"/>
        </w:rPr>
        <w:t xml:space="preserve">      },</w:t>
      </w:r>
    </w:p>
    <w:p w14:paraId="2B883618" w14:textId="77777777" w:rsidR="00150100" w:rsidRPr="00150100" w:rsidRDefault="00150100" w:rsidP="00150100">
      <w:pPr>
        <w:rPr>
          <w:sz w:val="28"/>
          <w:szCs w:val="28"/>
        </w:rPr>
      </w:pPr>
      <w:r w:rsidRPr="00150100">
        <w:rPr>
          <w:sz w:val="28"/>
          <w:szCs w:val="28"/>
        </w:rPr>
        <w:t xml:space="preserve">      {</w:t>
      </w:r>
    </w:p>
    <w:p w14:paraId="23900924" w14:textId="77777777" w:rsidR="00150100" w:rsidRPr="00150100" w:rsidRDefault="00150100" w:rsidP="00150100">
      <w:pPr>
        <w:rPr>
          <w:sz w:val="28"/>
          <w:szCs w:val="28"/>
        </w:rPr>
      </w:pPr>
      <w:r w:rsidRPr="00150100">
        <w:rPr>
          <w:sz w:val="28"/>
          <w:szCs w:val="28"/>
        </w:rPr>
        <w:t xml:space="preserve">        "id": 6,</w:t>
      </w:r>
    </w:p>
    <w:p w14:paraId="67BB7C6C" w14:textId="77777777" w:rsidR="00150100" w:rsidRPr="00150100" w:rsidRDefault="00150100" w:rsidP="00150100">
      <w:pPr>
        <w:rPr>
          <w:sz w:val="28"/>
          <w:szCs w:val="28"/>
        </w:rPr>
      </w:pPr>
      <w:r w:rsidRPr="00150100">
        <w:rPr>
          <w:sz w:val="28"/>
          <w:szCs w:val="28"/>
        </w:rPr>
        <w:t xml:space="preserve">        "weight": 1</w:t>
      </w:r>
    </w:p>
    <w:p w14:paraId="1EA12CFA" w14:textId="77777777" w:rsidR="00150100" w:rsidRPr="00150100" w:rsidRDefault="00150100" w:rsidP="00150100">
      <w:pPr>
        <w:rPr>
          <w:sz w:val="28"/>
          <w:szCs w:val="28"/>
        </w:rPr>
      </w:pPr>
      <w:r w:rsidRPr="00150100">
        <w:rPr>
          <w:sz w:val="28"/>
          <w:szCs w:val="28"/>
        </w:rPr>
        <w:t xml:space="preserve">      },</w:t>
      </w:r>
    </w:p>
    <w:p w14:paraId="28474252" w14:textId="77777777" w:rsidR="00150100" w:rsidRPr="00150100" w:rsidRDefault="00150100" w:rsidP="00150100">
      <w:pPr>
        <w:rPr>
          <w:sz w:val="28"/>
          <w:szCs w:val="28"/>
        </w:rPr>
      </w:pPr>
      <w:r w:rsidRPr="00150100">
        <w:rPr>
          <w:sz w:val="28"/>
          <w:szCs w:val="28"/>
        </w:rPr>
        <w:t xml:space="preserve">      {</w:t>
      </w:r>
    </w:p>
    <w:p w14:paraId="50C812EA" w14:textId="77777777" w:rsidR="00150100" w:rsidRPr="00150100" w:rsidRDefault="00150100" w:rsidP="00150100">
      <w:pPr>
        <w:rPr>
          <w:sz w:val="28"/>
          <w:szCs w:val="28"/>
        </w:rPr>
      </w:pPr>
      <w:r w:rsidRPr="00150100">
        <w:rPr>
          <w:sz w:val="28"/>
          <w:szCs w:val="28"/>
        </w:rPr>
        <w:t xml:space="preserve">        "id": 7,</w:t>
      </w:r>
    </w:p>
    <w:p w14:paraId="268A6DA8" w14:textId="77777777" w:rsidR="00150100" w:rsidRPr="00150100" w:rsidRDefault="00150100" w:rsidP="00150100">
      <w:pPr>
        <w:rPr>
          <w:sz w:val="28"/>
          <w:szCs w:val="28"/>
        </w:rPr>
      </w:pPr>
      <w:r w:rsidRPr="00150100">
        <w:rPr>
          <w:sz w:val="28"/>
          <w:szCs w:val="28"/>
        </w:rPr>
        <w:t xml:space="preserve">        "weight": 1</w:t>
      </w:r>
    </w:p>
    <w:p w14:paraId="279D86EC" w14:textId="77777777" w:rsidR="00150100" w:rsidRPr="00150100" w:rsidRDefault="00150100" w:rsidP="00150100">
      <w:pPr>
        <w:rPr>
          <w:sz w:val="28"/>
          <w:szCs w:val="28"/>
        </w:rPr>
      </w:pPr>
      <w:r w:rsidRPr="00150100">
        <w:rPr>
          <w:sz w:val="28"/>
          <w:szCs w:val="28"/>
        </w:rPr>
        <w:t xml:space="preserve">      }</w:t>
      </w:r>
    </w:p>
    <w:p w14:paraId="614DCABF" w14:textId="77777777" w:rsidR="00150100" w:rsidRPr="00150100" w:rsidRDefault="00150100" w:rsidP="00150100">
      <w:pPr>
        <w:rPr>
          <w:sz w:val="28"/>
          <w:szCs w:val="28"/>
        </w:rPr>
      </w:pPr>
      <w:r w:rsidRPr="00150100">
        <w:rPr>
          <w:sz w:val="28"/>
          <w:szCs w:val="28"/>
        </w:rPr>
        <w:t xml:space="preserve">    ],</w:t>
      </w:r>
    </w:p>
    <w:p w14:paraId="0067F861" w14:textId="77777777" w:rsidR="00150100" w:rsidRPr="00150100" w:rsidRDefault="00150100" w:rsidP="00150100">
      <w:pPr>
        <w:rPr>
          <w:sz w:val="28"/>
          <w:szCs w:val="28"/>
        </w:rPr>
      </w:pPr>
      <w:r w:rsidRPr="00150100">
        <w:rPr>
          <w:sz w:val="28"/>
          <w:szCs w:val="28"/>
        </w:rPr>
        <w:t xml:space="preserve">    "title_keywords": null,</w:t>
      </w:r>
    </w:p>
    <w:p w14:paraId="2FB03F70" w14:textId="5F5FB108" w:rsidR="00150100" w:rsidRPr="00150100" w:rsidRDefault="00150100" w:rsidP="00150100">
      <w:pPr>
        <w:rPr>
          <w:sz w:val="28"/>
          <w:szCs w:val="28"/>
        </w:rPr>
      </w:pPr>
      <w:r w:rsidRPr="00150100">
        <w:rPr>
          <w:sz w:val="28"/>
          <w:szCs w:val="28"/>
        </w:rPr>
        <w:t xml:space="preserve">    "location": "</w:t>
      </w:r>
      <w:r>
        <w:rPr>
          <w:sz w:val="28"/>
          <w:szCs w:val="28"/>
        </w:rPr>
        <w:t>KH</w:t>
      </w:r>
      <w:r w:rsidRPr="00150100">
        <w:rPr>
          <w:sz w:val="28"/>
          <w:szCs w:val="28"/>
        </w:rPr>
        <w:t>",</w:t>
      </w:r>
    </w:p>
    <w:p w14:paraId="177E66E3" w14:textId="77777777" w:rsidR="00150100" w:rsidRPr="00150100" w:rsidRDefault="00150100" w:rsidP="00150100">
      <w:pPr>
        <w:rPr>
          <w:sz w:val="28"/>
          <w:szCs w:val="28"/>
        </w:rPr>
      </w:pPr>
      <w:r w:rsidRPr="00150100">
        <w:rPr>
          <w:sz w:val="28"/>
          <w:szCs w:val="28"/>
        </w:rPr>
        <w:t xml:space="preserve">    "salary_avg": 26000000,</w:t>
      </w:r>
    </w:p>
    <w:p w14:paraId="673DC0FE" w14:textId="77777777" w:rsidR="00150100" w:rsidRPr="00150100" w:rsidRDefault="00150100" w:rsidP="00150100">
      <w:pPr>
        <w:rPr>
          <w:sz w:val="28"/>
          <w:szCs w:val="28"/>
        </w:rPr>
      </w:pPr>
      <w:r w:rsidRPr="00150100">
        <w:rPr>
          <w:sz w:val="28"/>
          <w:szCs w:val="28"/>
        </w:rPr>
        <w:t xml:space="preserve">    "updated_at": "2025-11-19T19:28:39.121Z"</w:t>
      </w:r>
    </w:p>
    <w:p w14:paraId="4721C8C2" w14:textId="77777777" w:rsidR="00150100" w:rsidRPr="003B6454" w:rsidRDefault="00150100" w:rsidP="00150100">
      <w:pPr>
        <w:rPr>
          <w:sz w:val="28"/>
          <w:szCs w:val="28"/>
        </w:rPr>
      </w:pPr>
      <w:r w:rsidRPr="00150100">
        <w:rPr>
          <w:sz w:val="28"/>
          <w:szCs w:val="28"/>
        </w:rPr>
        <w:t xml:space="preserve">  </w:t>
      </w:r>
      <w:r w:rsidRPr="003B6454">
        <w:rPr>
          <w:sz w:val="28"/>
          <w:szCs w:val="28"/>
        </w:rPr>
        <w:t>}</w:t>
      </w:r>
    </w:p>
    <w:p w14:paraId="57761F09" w14:textId="761F974F" w:rsidR="00150100" w:rsidRPr="003B6454" w:rsidRDefault="00150100" w:rsidP="00150100">
      <w:pPr>
        <w:rPr>
          <w:sz w:val="28"/>
          <w:szCs w:val="28"/>
        </w:rPr>
      </w:pPr>
      <w:r w:rsidRPr="003B6454">
        <w:rPr>
          <w:sz w:val="28"/>
          <w:szCs w:val="28"/>
        </w:rPr>
        <w:t>}</w:t>
      </w:r>
    </w:p>
    <w:p w14:paraId="4778FFE0" w14:textId="4CCE0567" w:rsidR="00150100" w:rsidRPr="003B6454" w:rsidRDefault="00150100" w:rsidP="00150100">
      <w:pPr>
        <w:rPr>
          <w:sz w:val="28"/>
          <w:szCs w:val="28"/>
        </w:rPr>
      </w:pPr>
      <w:r w:rsidRPr="003B6454">
        <w:rPr>
          <w:sz w:val="28"/>
          <w:szCs w:val="28"/>
        </w:rPr>
        <w:t>Ngoài vector user và job còn có vector của nhà tuyển dụng để đề xuất ứng viên cho nhà tuyển dụng.</w:t>
      </w:r>
      <w:r w:rsidRPr="003B6454">
        <w:rPr>
          <w:sz w:val="28"/>
          <w:szCs w:val="28"/>
        </w:rPr>
        <w:br/>
        <w:t>Dữ liệu về các vector là các dữ liệu từ các bảng:</w:t>
      </w:r>
    </w:p>
    <w:p w14:paraId="11DA7932" w14:textId="0568237F" w:rsidR="00150100" w:rsidRDefault="00150100" w:rsidP="00150100">
      <w:pPr>
        <w:rPr>
          <w:sz w:val="28"/>
          <w:szCs w:val="28"/>
          <w:lang w:val="en-SG"/>
        </w:rPr>
      </w:pPr>
      <w:r w:rsidRPr="00150100">
        <w:rPr>
          <w:sz w:val="28"/>
          <w:szCs w:val="28"/>
          <w:lang w:val="en-SG"/>
        </w:rPr>
        <w:t>Applicant (user_behavior_profile, user_skills</w:t>
      </w:r>
      <w:r>
        <w:rPr>
          <w:sz w:val="28"/>
          <w:szCs w:val="28"/>
          <w:lang w:val="en-SG"/>
        </w:rPr>
        <w:t xml:space="preserve">, </w:t>
      </w:r>
      <w:r w:rsidRPr="00150100">
        <w:rPr>
          <w:sz w:val="28"/>
          <w:szCs w:val="28"/>
          <w:lang w:val="en-SG"/>
        </w:rPr>
        <w:t>career_preferences</w:t>
      </w:r>
      <w:r>
        <w:rPr>
          <w:sz w:val="28"/>
          <w:szCs w:val="28"/>
          <w:lang w:val="en-SG"/>
        </w:rPr>
        <w:t>)</w:t>
      </w:r>
    </w:p>
    <w:p w14:paraId="3B6F5270" w14:textId="63380BB2" w:rsidR="00150100" w:rsidRDefault="00150100" w:rsidP="00150100">
      <w:pPr>
        <w:rPr>
          <w:sz w:val="28"/>
          <w:szCs w:val="28"/>
          <w:lang w:val="en-SG"/>
        </w:rPr>
      </w:pPr>
      <w:r>
        <w:rPr>
          <w:sz w:val="28"/>
          <w:szCs w:val="28"/>
          <w:lang w:val="en-SG"/>
        </w:rPr>
        <w:t>Recruiter (</w:t>
      </w:r>
      <w:r w:rsidR="00980568" w:rsidRPr="00980568">
        <w:rPr>
          <w:sz w:val="28"/>
          <w:szCs w:val="28"/>
          <w:lang w:val="en-SG"/>
        </w:rPr>
        <w:t>recruiter_required_skills</w:t>
      </w:r>
      <w:r w:rsidR="00980568">
        <w:rPr>
          <w:sz w:val="28"/>
          <w:szCs w:val="28"/>
          <w:lang w:val="en-SG"/>
        </w:rPr>
        <w:t xml:space="preserve">, </w:t>
      </w:r>
      <w:r w:rsidR="00980568" w:rsidRPr="00980568">
        <w:rPr>
          <w:sz w:val="28"/>
          <w:szCs w:val="28"/>
          <w:lang w:val="en-SG"/>
        </w:rPr>
        <w:t>recruiter_preferences</w:t>
      </w:r>
      <w:r w:rsidR="00980568">
        <w:rPr>
          <w:sz w:val="28"/>
          <w:szCs w:val="28"/>
          <w:lang w:val="en-SG"/>
        </w:rPr>
        <w:t>)</w:t>
      </w:r>
    </w:p>
    <w:p w14:paraId="54682D03" w14:textId="08789725" w:rsidR="00980568" w:rsidRDefault="00980568" w:rsidP="00150100">
      <w:pPr>
        <w:rPr>
          <w:sz w:val="28"/>
          <w:szCs w:val="28"/>
          <w:lang w:val="en-SG"/>
        </w:rPr>
      </w:pPr>
      <w:r>
        <w:rPr>
          <w:sz w:val="28"/>
          <w:szCs w:val="28"/>
          <w:lang w:val="en-SG"/>
        </w:rPr>
        <w:t>Job (jobs)</w:t>
      </w:r>
    </w:p>
    <w:p w14:paraId="62048117" w14:textId="334473F0" w:rsidR="00150100" w:rsidRDefault="00150100" w:rsidP="00150100">
      <w:pPr>
        <w:rPr>
          <w:sz w:val="28"/>
          <w:szCs w:val="28"/>
          <w:lang w:val="en-SG"/>
        </w:rPr>
      </w:pPr>
      <w:r>
        <w:rPr>
          <w:sz w:val="28"/>
          <w:szCs w:val="28"/>
          <w:lang w:val="en-SG"/>
        </w:rPr>
        <w:lastRenderedPageBreak/>
        <w:t>Ghi chú: Người dùng thì sẽ có hành vi và khá loạn nên cần 1 bảng để tổng hợp rebuild lại hành vi</w:t>
      </w:r>
      <w:r w:rsidR="00980568">
        <w:rPr>
          <w:sz w:val="28"/>
          <w:szCs w:val="28"/>
          <w:lang w:val="en-SG"/>
        </w:rPr>
        <w:t xml:space="preserve"> nên em có tổng hợp vào bảng</w:t>
      </w:r>
      <w:r>
        <w:rPr>
          <w:sz w:val="28"/>
          <w:szCs w:val="28"/>
          <w:lang w:val="en-SG"/>
        </w:rPr>
        <w:t xml:space="preserve"> </w:t>
      </w:r>
      <w:r w:rsidR="00980568" w:rsidRPr="00150100">
        <w:rPr>
          <w:sz w:val="28"/>
          <w:szCs w:val="28"/>
          <w:lang w:val="en-SG"/>
        </w:rPr>
        <w:t>user_behavior_profile</w:t>
      </w:r>
      <w:r w:rsidR="00980568">
        <w:rPr>
          <w:sz w:val="28"/>
          <w:szCs w:val="28"/>
          <w:lang w:val="en-SG"/>
        </w:rPr>
        <w:t>.</w:t>
      </w:r>
    </w:p>
    <w:p w14:paraId="6CB218C5" w14:textId="71DEB0E1" w:rsidR="00980568" w:rsidRDefault="00980568" w:rsidP="00150100">
      <w:pPr>
        <w:rPr>
          <w:sz w:val="28"/>
          <w:szCs w:val="28"/>
          <w:lang w:val="en-SG"/>
        </w:rPr>
      </w:pPr>
      <w:r>
        <w:rPr>
          <w:sz w:val="28"/>
          <w:szCs w:val="28"/>
          <w:lang w:val="en-SG"/>
        </w:rPr>
        <w:t>Bảng jobs thì đã liên kết đến các bảng khác rồi nên chỉ cần bảng jobs là có thể lấy được các dữ liệu liên quan).</w:t>
      </w:r>
    </w:p>
    <w:p w14:paraId="75F9EC1E" w14:textId="17009416" w:rsidR="00980568" w:rsidRDefault="00980568" w:rsidP="00980568">
      <w:pPr>
        <w:pStyle w:val="Heading3"/>
        <w:rPr>
          <w:lang w:val="en-SG"/>
        </w:rPr>
      </w:pPr>
      <w:r>
        <w:rPr>
          <w:lang w:val="en-SG"/>
        </w:rPr>
        <w:t>1.2.2. CF</w:t>
      </w:r>
    </w:p>
    <w:p w14:paraId="2C5F9ADA" w14:textId="160E5A35" w:rsidR="00980568" w:rsidRPr="00980568" w:rsidRDefault="00980568" w:rsidP="00980568">
      <w:pPr>
        <w:rPr>
          <w:sz w:val="28"/>
          <w:szCs w:val="20"/>
          <w:lang w:val="en-SG"/>
        </w:rPr>
      </w:pPr>
      <w:r w:rsidRPr="00980568">
        <w:rPr>
          <w:sz w:val="28"/>
          <w:szCs w:val="20"/>
          <w:lang w:val="en-SG"/>
        </w:rPr>
        <w:t>Ý tưởng chính:</w:t>
      </w:r>
    </w:p>
    <w:p w14:paraId="09DBB6B3" w14:textId="551F95B3" w:rsidR="00980568" w:rsidRPr="00980568" w:rsidRDefault="00980568" w:rsidP="00980568">
      <w:pPr>
        <w:pStyle w:val="ListParagraph"/>
        <w:numPr>
          <w:ilvl w:val="0"/>
          <w:numId w:val="25"/>
        </w:numPr>
        <w:rPr>
          <w:sz w:val="28"/>
          <w:szCs w:val="20"/>
          <w:lang w:val="en-SG"/>
        </w:rPr>
      </w:pPr>
      <w:r w:rsidRPr="00980568">
        <w:rPr>
          <w:sz w:val="28"/>
          <w:szCs w:val="20"/>
          <w:lang w:val="en-SG"/>
        </w:rPr>
        <w:t>Nếu hai người có hành vi tương tự (xem chung job, apply chung job, cùng kỹ năng)</w:t>
      </w:r>
    </w:p>
    <w:p w14:paraId="4E9EF72E" w14:textId="1FC9B3E4" w:rsidR="00980568" w:rsidRPr="00980568" w:rsidRDefault="00980568" w:rsidP="00980568">
      <w:pPr>
        <w:pStyle w:val="ListParagraph"/>
        <w:numPr>
          <w:ilvl w:val="0"/>
          <w:numId w:val="25"/>
        </w:numPr>
        <w:rPr>
          <w:sz w:val="28"/>
          <w:szCs w:val="20"/>
          <w:lang w:val="en-SG"/>
        </w:rPr>
      </w:pPr>
      <w:r w:rsidRPr="00980568">
        <w:rPr>
          <w:sz w:val="28"/>
          <w:szCs w:val="20"/>
          <w:lang w:val="en-SG"/>
        </w:rPr>
        <w:t>Thì hệ thống sẽ gợi ý công việc A cho bạn nếu người kia tương tác với A</w:t>
      </w:r>
    </w:p>
    <w:p w14:paraId="22354D2E" w14:textId="2C4BC4ED" w:rsidR="00980568" w:rsidRPr="00980568" w:rsidRDefault="00980568" w:rsidP="00980568">
      <w:pPr>
        <w:rPr>
          <w:sz w:val="28"/>
          <w:szCs w:val="20"/>
          <w:lang w:val="en-SG"/>
        </w:rPr>
      </w:pPr>
    </w:p>
    <w:bookmarkEnd w:id="2"/>
    <w:p w14:paraId="5435DA71" w14:textId="6E67C703" w:rsidR="00980568" w:rsidRPr="00980568" w:rsidRDefault="00000000" w:rsidP="00980568">
      <w:pPr>
        <w:pStyle w:val="Heading2"/>
        <w:spacing w:before="120" w:after="120"/>
        <w:rPr>
          <w:lang w:val="en-SG"/>
        </w:rPr>
      </w:pPr>
      <w:r w:rsidRPr="00980568">
        <w:rPr>
          <w:lang w:val="en-SG"/>
        </w:rPr>
        <w:t>1.</w:t>
      </w:r>
      <w:r w:rsidR="0057068B" w:rsidRPr="00980568">
        <w:rPr>
          <w:lang w:val="en-SG"/>
        </w:rPr>
        <w:t>3</w:t>
      </w:r>
      <w:r w:rsidRPr="00980568">
        <w:rPr>
          <w:lang w:val="en-SG"/>
        </w:rPr>
        <w:t xml:space="preserve">. </w:t>
      </w:r>
      <w:r w:rsidR="00980568" w:rsidRPr="00980568">
        <w:rPr>
          <w:lang w:val="en-SG"/>
        </w:rPr>
        <w:t>Các</w:t>
      </w:r>
      <w:r w:rsidR="00980568">
        <w:rPr>
          <w:lang w:val="en-SG"/>
        </w:rPr>
        <w:t xml:space="preserve"> </w:t>
      </w:r>
      <w:r w:rsidR="00980568" w:rsidRPr="00980568">
        <w:rPr>
          <w:lang w:val="en-SG"/>
        </w:rPr>
        <w:t>loại đề xu</w:t>
      </w:r>
      <w:r w:rsidR="00980568">
        <w:rPr>
          <w:lang w:val="en-SG"/>
        </w:rPr>
        <w:t>ất và công thức đã xây dựng</w:t>
      </w:r>
    </w:p>
    <w:p w14:paraId="590058BD" w14:textId="11D988E5" w:rsidR="00414B4D" w:rsidRPr="00781CED" w:rsidRDefault="00980568" w:rsidP="00D231DC">
      <w:pPr>
        <w:spacing w:before="120" w:after="120"/>
        <w:rPr>
          <w:sz w:val="28"/>
          <w:szCs w:val="28"/>
        </w:rPr>
      </w:pPr>
      <w:r>
        <w:rPr>
          <w:sz w:val="28"/>
          <w:szCs w:val="28"/>
        </w:rPr>
        <w:t>Có 3 loại chính:</w:t>
      </w:r>
    </w:p>
    <w:p w14:paraId="43663F0F" w14:textId="738A4182" w:rsidR="00282383" w:rsidRDefault="00000000" w:rsidP="00980568">
      <w:pPr>
        <w:spacing w:before="120" w:after="120"/>
        <w:rPr>
          <w:sz w:val="28"/>
          <w:szCs w:val="28"/>
        </w:rPr>
      </w:pPr>
      <w:r w:rsidRPr="00781CED">
        <w:rPr>
          <w:sz w:val="28"/>
          <w:szCs w:val="28"/>
        </w:rPr>
        <w:t xml:space="preserve">- </w:t>
      </w:r>
      <w:r w:rsidR="00980568">
        <w:rPr>
          <w:sz w:val="28"/>
          <w:szCs w:val="28"/>
        </w:rPr>
        <w:t>Ứng viên nộp đơn ứng tuyển thì sẽ có 1 trường gọi là fit_score để tính độ phù hợp giữa ứng viên và công việc.</w:t>
      </w:r>
    </w:p>
    <w:p w14:paraId="105FC997" w14:textId="1498902D" w:rsidR="00980568" w:rsidRDefault="00980568" w:rsidP="00980568">
      <w:pPr>
        <w:spacing w:before="120" w:after="120"/>
        <w:rPr>
          <w:sz w:val="28"/>
          <w:szCs w:val="28"/>
        </w:rPr>
      </w:pPr>
      <w:r>
        <w:rPr>
          <w:sz w:val="28"/>
          <w:szCs w:val="28"/>
        </w:rPr>
        <w:t xml:space="preserve">- Đề xuất job cho ứng viên, cũng giống trên dựa theo fit_score và lưu vào bảng </w:t>
      </w:r>
      <w:r w:rsidRPr="00980568">
        <w:rPr>
          <w:sz w:val="28"/>
          <w:szCs w:val="28"/>
        </w:rPr>
        <w:t>job_recommendations</w:t>
      </w:r>
      <w:r>
        <w:rPr>
          <w:sz w:val="28"/>
          <w:szCs w:val="28"/>
        </w:rPr>
        <w:t xml:space="preserve"> để xử lý việc hiển thị và thông báo job cho ứng viên.</w:t>
      </w:r>
    </w:p>
    <w:p w14:paraId="4A138FC5" w14:textId="77730ED0" w:rsidR="00980568" w:rsidRDefault="00980568" w:rsidP="00980568">
      <w:pPr>
        <w:spacing w:before="120" w:after="120"/>
        <w:rPr>
          <w:sz w:val="28"/>
          <w:szCs w:val="28"/>
        </w:rPr>
      </w:pPr>
      <w:r w:rsidRPr="00980568">
        <w:rPr>
          <w:sz w:val="28"/>
          <w:szCs w:val="28"/>
        </w:rPr>
        <w:t>- Đề xuất ứng viên cho nhà tuy</w:t>
      </w:r>
      <w:r>
        <w:rPr>
          <w:sz w:val="28"/>
          <w:szCs w:val="28"/>
        </w:rPr>
        <w:t>ển dụng cũng tương tự.</w:t>
      </w:r>
    </w:p>
    <w:p w14:paraId="10357E30" w14:textId="1BA385C7" w:rsidR="00980568" w:rsidRDefault="002A435D" w:rsidP="00980568">
      <w:pPr>
        <w:spacing w:before="120" w:after="120"/>
        <w:rPr>
          <w:sz w:val="28"/>
          <w:szCs w:val="28"/>
        </w:rPr>
      </w:pPr>
      <w:r>
        <w:rPr>
          <w:sz w:val="28"/>
          <w:szCs w:val="28"/>
        </w:rPr>
        <w:t>Về phần công thức tính thì em dựa theo 1 số nguồn (em có lưu lại nguồn) và thực tế để đưa ra công thức nhưng khả năng vẫn cần tối ưu khi sử dụng thực tế.</w:t>
      </w:r>
    </w:p>
    <w:p w14:paraId="4C4E93CD" w14:textId="7DF47270" w:rsidR="002A435D" w:rsidRDefault="002A435D" w:rsidP="00980568">
      <w:pPr>
        <w:spacing w:before="120" w:after="120"/>
        <w:rPr>
          <w:sz w:val="28"/>
          <w:szCs w:val="28"/>
        </w:rPr>
      </w:pPr>
      <w:r w:rsidRPr="002A435D">
        <w:rPr>
          <w:sz w:val="28"/>
          <w:szCs w:val="28"/>
        </w:rPr>
        <w:t xml:space="preserve">Đại khái thì nó sẽ </w:t>
      </w:r>
      <w:r>
        <w:rPr>
          <w:sz w:val="28"/>
          <w:szCs w:val="28"/>
        </w:rPr>
        <w:t>như sau:</w:t>
      </w:r>
    </w:p>
    <w:p w14:paraId="49979FB8" w14:textId="326B08A3" w:rsidR="002A435D" w:rsidRDefault="002A435D" w:rsidP="00980568">
      <w:pPr>
        <w:spacing w:before="120" w:after="120"/>
        <w:rPr>
          <w:sz w:val="28"/>
          <w:szCs w:val="28"/>
        </w:rPr>
      </w:pPr>
      <w:r>
        <w:rPr>
          <w:sz w:val="28"/>
          <w:szCs w:val="28"/>
        </w:rPr>
        <w:t>- Ứng viên thì dựa vào mong muốn – Lĩnh vực/ngành nghề (tags) và mức lương (salary).</w:t>
      </w:r>
    </w:p>
    <w:p w14:paraId="0A1981DA" w14:textId="4F37283C" w:rsidR="002A435D" w:rsidRDefault="002A435D" w:rsidP="00980568">
      <w:pPr>
        <w:spacing w:before="120" w:after="120"/>
        <w:rPr>
          <w:sz w:val="28"/>
          <w:szCs w:val="28"/>
        </w:rPr>
      </w:pPr>
      <w:r>
        <w:rPr>
          <w:sz w:val="28"/>
          <w:szCs w:val="28"/>
        </w:rPr>
        <w:t>- Nhà tuyển dụng thi dựa kinh nghiệm/kỹ năng (skills) và mức lương (salary).</w:t>
      </w:r>
    </w:p>
    <w:p w14:paraId="6FFADAFD" w14:textId="346F1785" w:rsidR="00421904" w:rsidRPr="00781CED" w:rsidRDefault="002A435D" w:rsidP="00D231DC">
      <w:pPr>
        <w:spacing w:before="120" w:after="120"/>
        <w:rPr>
          <w:sz w:val="28"/>
          <w:szCs w:val="28"/>
        </w:rPr>
      </w:pPr>
      <w:r>
        <w:rPr>
          <w:sz w:val="28"/>
          <w:szCs w:val="28"/>
        </w:rPr>
        <w:t>- Job dựa trên thông tin của job và chủ yếu theo kỹ năng (skills) và ngành nghề (tags)</w:t>
      </w:r>
      <w:bookmarkEnd w:id="0"/>
      <w:bookmarkEnd w:id="1"/>
    </w:p>
    <w:p w14:paraId="3B2CC7C4" w14:textId="311701A1" w:rsidR="00282383" w:rsidRPr="00781CED" w:rsidRDefault="002A435D" w:rsidP="00414B4D">
      <w:pPr>
        <w:pStyle w:val="Heading1"/>
      </w:pPr>
      <w:r>
        <w:lastRenderedPageBreak/>
        <w:t>Phần 2: Wireframe và giao diện</w:t>
      </w:r>
    </w:p>
    <w:p w14:paraId="3FF87F52" w14:textId="421885C5" w:rsidR="00282383" w:rsidRPr="00781CED" w:rsidRDefault="00000000" w:rsidP="00D231DC">
      <w:pPr>
        <w:pStyle w:val="Heading2"/>
        <w:spacing w:before="120" w:after="120"/>
      </w:pPr>
      <w:r w:rsidRPr="00781CED">
        <w:t xml:space="preserve">2.1. </w:t>
      </w:r>
      <w:r w:rsidR="002A435D">
        <w:t>Wireframe</w:t>
      </w:r>
    </w:p>
    <w:p w14:paraId="377ECAC3" w14:textId="77777777" w:rsidR="00585C64" w:rsidRDefault="00000000" w:rsidP="00585C64">
      <w:pPr>
        <w:spacing w:before="120" w:after="120"/>
        <w:rPr>
          <w:sz w:val="28"/>
          <w:szCs w:val="28"/>
        </w:rPr>
      </w:pPr>
      <w:r w:rsidRPr="00585C64">
        <w:rPr>
          <w:sz w:val="28"/>
          <w:szCs w:val="28"/>
        </w:rPr>
        <w:t xml:space="preserve">- </w:t>
      </w:r>
      <w:r w:rsidR="00585C64" w:rsidRPr="00585C64">
        <w:rPr>
          <w:sz w:val="28"/>
          <w:szCs w:val="28"/>
        </w:rPr>
        <w:t xml:space="preserve">Em đang xem vẽ trên figma, đại khái giao hiện </w:t>
      </w:r>
      <w:r w:rsidR="00585C64">
        <w:rPr>
          <w:sz w:val="28"/>
          <w:szCs w:val="28"/>
        </w:rPr>
        <w:t>H</w:t>
      </w:r>
      <w:r w:rsidR="00585C64" w:rsidRPr="00585C64">
        <w:rPr>
          <w:sz w:val="28"/>
          <w:szCs w:val="28"/>
        </w:rPr>
        <w:t>ome sẽ như sau:</w:t>
      </w:r>
    </w:p>
    <w:p w14:paraId="1E358091" w14:textId="0677A843" w:rsidR="00585C64" w:rsidRPr="00585C64" w:rsidRDefault="00585C64" w:rsidP="00585C64">
      <w:pPr>
        <w:spacing w:before="120" w:after="120"/>
        <w:rPr>
          <w:sz w:val="28"/>
          <w:szCs w:val="28"/>
          <w:lang w:val="en-SG"/>
        </w:rPr>
      </w:pPr>
      <w:r w:rsidRPr="00585C64">
        <w:rPr>
          <w:noProof/>
          <w:sz w:val="28"/>
          <w:szCs w:val="28"/>
          <w:lang w:val="en-SG"/>
        </w:rPr>
        <w:drawing>
          <wp:inline distT="0" distB="0" distL="0" distR="0" wp14:anchorId="0398F682" wp14:editId="28209EC5">
            <wp:extent cx="4211320" cy="6316980"/>
            <wp:effectExtent l="0" t="0" r="0" b="7620"/>
            <wp:docPr id="8438086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8663"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1320" cy="6316980"/>
                    </a:xfrm>
                    <a:prstGeom prst="rect">
                      <a:avLst/>
                    </a:prstGeom>
                    <a:noFill/>
                    <a:ln>
                      <a:noFill/>
                    </a:ln>
                  </pic:spPr>
                </pic:pic>
              </a:graphicData>
            </a:graphic>
          </wp:inline>
        </w:drawing>
      </w:r>
    </w:p>
    <w:p w14:paraId="6A1FF5CA" w14:textId="10DFEED4" w:rsidR="00CA0CD5" w:rsidRDefault="00585C64" w:rsidP="00D231DC">
      <w:pPr>
        <w:spacing w:before="120" w:after="120"/>
        <w:rPr>
          <w:sz w:val="28"/>
          <w:szCs w:val="28"/>
          <w:lang w:val="en-SG"/>
        </w:rPr>
      </w:pPr>
      <w:r w:rsidRPr="00585C64">
        <w:rPr>
          <w:sz w:val="28"/>
          <w:szCs w:val="28"/>
          <w:lang w:val="en-SG"/>
        </w:rPr>
        <w:lastRenderedPageBreak/>
        <w:t>- Ảnh minh họa AI nhưn</w:t>
      </w:r>
      <w:r>
        <w:rPr>
          <w:sz w:val="28"/>
          <w:szCs w:val="28"/>
          <w:lang w:val="en-SG"/>
        </w:rPr>
        <w:t>g giao diện thì em lấy ý tưởng từ topCV</w:t>
      </w:r>
      <w:r>
        <w:rPr>
          <w:sz w:val="28"/>
          <w:szCs w:val="28"/>
          <w:lang w:val="en-SG"/>
        </w:rPr>
        <w:br/>
      </w:r>
      <w:r>
        <w:rPr>
          <w:noProof/>
        </w:rPr>
        <w:drawing>
          <wp:inline distT="0" distB="0" distL="0" distR="0" wp14:anchorId="79DA056B" wp14:editId="629105A5">
            <wp:extent cx="5486400" cy="2489835"/>
            <wp:effectExtent l="0" t="0" r="0" b="5715"/>
            <wp:docPr id="221916834"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6834" name="Picture 1" descr="A screenshot of a video chat&#10;&#10;AI-generated content may be incorrect."/>
                    <pic:cNvPicPr/>
                  </pic:nvPicPr>
                  <pic:blipFill>
                    <a:blip r:embed="rId7"/>
                    <a:stretch>
                      <a:fillRect/>
                    </a:stretch>
                  </pic:blipFill>
                  <pic:spPr>
                    <a:xfrm>
                      <a:off x="0" y="0"/>
                      <a:ext cx="5486400" cy="2489835"/>
                    </a:xfrm>
                    <a:prstGeom prst="rect">
                      <a:avLst/>
                    </a:prstGeom>
                  </pic:spPr>
                </pic:pic>
              </a:graphicData>
            </a:graphic>
          </wp:inline>
        </w:drawing>
      </w:r>
    </w:p>
    <w:p w14:paraId="0BD8F4BC" w14:textId="1D31892B" w:rsidR="00585C64" w:rsidRDefault="00585C64" w:rsidP="00D231DC">
      <w:pPr>
        <w:spacing w:before="120" w:after="120"/>
        <w:rPr>
          <w:sz w:val="28"/>
          <w:szCs w:val="28"/>
          <w:lang w:val="en-SG"/>
        </w:rPr>
      </w:pPr>
      <w:r>
        <w:rPr>
          <w:sz w:val="28"/>
          <w:szCs w:val="28"/>
          <w:lang w:val="en-SG"/>
        </w:rPr>
        <w:t>- Gồm các phần topbar để logo và chuyển trang, phần banner sẽ là tìm kiếm và content sẽ là nội dung các job được đề xuất.</w:t>
      </w:r>
    </w:p>
    <w:p w14:paraId="26AFFB15" w14:textId="167BEC45" w:rsidR="00585C64" w:rsidRPr="00585C64" w:rsidRDefault="00585C64" w:rsidP="00D231DC">
      <w:pPr>
        <w:spacing w:before="120" w:after="120"/>
        <w:rPr>
          <w:sz w:val="28"/>
          <w:szCs w:val="28"/>
          <w:lang w:val="en-SG"/>
        </w:rPr>
      </w:pPr>
      <w:r>
        <w:rPr>
          <w:sz w:val="28"/>
          <w:szCs w:val="28"/>
          <w:lang w:val="en-SG"/>
        </w:rPr>
        <w:t>- Ngoài ra còn các màn đăng nhập và quản trị, quan trị viên thì khả năng em sẽ làm cả BE và FE sau.</w:t>
      </w:r>
    </w:p>
    <w:p w14:paraId="4F85AC59" w14:textId="77777777" w:rsidR="00585C64" w:rsidRDefault="00000000" w:rsidP="00585C64">
      <w:pPr>
        <w:pStyle w:val="Heading2"/>
        <w:spacing w:before="120" w:after="120"/>
        <w:rPr>
          <w:lang w:val="en-SG"/>
        </w:rPr>
      </w:pPr>
      <w:r w:rsidRPr="00585C64">
        <w:rPr>
          <w:lang w:val="en-SG"/>
        </w:rPr>
        <w:t xml:space="preserve">2.2. </w:t>
      </w:r>
      <w:r w:rsidR="00585C64">
        <w:rPr>
          <w:lang w:val="en-SG"/>
        </w:rPr>
        <w:t>Routes FE</w:t>
      </w:r>
    </w:p>
    <w:p w14:paraId="6177BEC9" w14:textId="64D4D17C" w:rsidR="00585C64" w:rsidRDefault="00585C64" w:rsidP="00585C64">
      <w:pPr>
        <w:rPr>
          <w:sz w:val="28"/>
          <w:szCs w:val="20"/>
          <w:lang w:val="en-SG"/>
        </w:rPr>
      </w:pPr>
      <w:r w:rsidRPr="00585C64">
        <w:rPr>
          <w:sz w:val="28"/>
          <w:szCs w:val="20"/>
          <w:lang w:val="en-SG"/>
        </w:rPr>
        <w:t>Trang đăng nhập (màn qu</w:t>
      </w:r>
      <w:r>
        <w:rPr>
          <w:sz w:val="28"/>
          <w:szCs w:val="20"/>
          <w:lang w:val="en-SG"/>
        </w:rPr>
        <w:t>ên mật khẩu, login, register)</w:t>
      </w:r>
      <w:r w:rsidR="00460C97">
        <w:rPr>
          <w:sz w:val="28"/>
          <w:szCs w:val="20"/>
          <w:lang w:val="en-SG"/>
        </w:rPr>
        <w:t>.</w:t>
      </w:r>
    </w:p>
    <w:p w14:paraId="05D333B7" w14:textId="0313460B" w:rsidR="00460C97" w:rsidRDefault="00585C64" w:rsidP="00585C64">
      <w:pPr>
        <w:rPr>
          <w:sz w:val="28"/>
          <w:szCs w:val="20"/>
          <w:lang w:val="en-SG"/>
        </w:rPr>
      </w:pPr>
      <w:r>
        <w:rPr>
          <w:sz w:val="28"/>
          <w:szCs w:val="20"/>
          <w:lang w:val="en-SG"/>
        </w:rPr>
        <w:t xml:space="preserve">Trang </w:t>
      </w:r>
      <w:r w:rsidR="00460C97">
        <w:rPr>
          <w:sz w:val="28"/>
          <w:szCs w:val="20"/>
          <w:lang w:val="en-SG"/>
        </w:rPr>
        <w:t>chủ</w:t>
      </w:r>
      <w:r>
        <w:rPr>
          <w:sz w:val="28"/>
          <w:szCs w:val="20"/>
          <w:lang w:val="en-SG"/>
        </w:rPr>
        <w:t xml:space="preserve"> (</w:t>
      </w:r>
      <w:r w:rsidR="00460C97">
        <w:rPr>
          <w:sz w:val="28"/>
          <w:szCs w:val="20"/>
          <w:lang w:val="en-SG"/>
        </w:rPr>
        <w:t>t</w:t>
      </w:r>
      <w:r>
        <w:rPr>
          <w:sz w:val="28"/>
          <w:szCs w:val="20"/>
          <w:lang w:val="en-SG"/>
        </w:rPr>
        <w:t>ìm kiếm, hiển thị job,</w:t>
      </w:r>
      <w:r w:rsidR="00460C97">
        <w:rPr>
          <w:sz w:val="28"/>
          <w:szCs w:val="20"/>
          <w:lang w:val="en-SG"/>
        </w:rPr>
        <w:t xml:space="preserve"> thông tin chi tiết các job).</w:t>
      </w:r>
    </w:p>
    <w:p w14:paraId="0E3CC606" w14:textId="77777777" w:rsidR="00460C97" w:rsidRDefault="00460C97" w:rsidP="00585C64">
      <w:pPr>
        <w:rPr>
          <w:sz w:val="28"/>
          <w:szCs w:val="20"/>
          <w:lang w:val="en-SG"/>
        </w:rPr>
      </w:pPr>
      <w:r w:rsidRPr="00460C97">
        <w:rPr>
          <w:sz w:val="28"/>
          <w:szCs w:val="20"/>
          <w:lang w:val="en-SG"/>
        </w:rPr>
        <w:t>Trang cá nhân (thông tin người dùng, các</w:t>
      </w:r>
      <w:r>
        <w:rPr>
          <w:sz w:val="28"/>
          <w:szCs w:val="20"/>
          <w:lang w:val="en-SG"/>
        </w:rPr>
        <w:t xml:space="preserve"> form điền thông tin).</w:t>
      </w:r>
    </w:p>
    <w:p w14:paraId="6EB72EBE" w14:textId="77777777" w:rsidR="00460C97" w:rsidRDefault="00460C97" w:rsidP="00585C64">
      <w:pPr>
        <w:rPr>
          <w:sz w:val="28"/>
          <w:szCs w:val="20"/>
          <w:lang w:val="en-SG"/>
        </w:rPr>
      </w:pPr>
      <w:r w:rsidRPr="00460C97">
        <w:rPr>
          <w:sz w:val="28"/>
          <w:szCs w:val="20"/>
          <w:lang w:val="en-SG"/>
        </w:rPr>
        <w:t>Trang nhà tuyển dụng có s</w:t>
      </w:r>
      <w:r>
        <w:rPr>
          <w:sz w:val="28"/>
          <w:szCs w:val="20"/>
          <w:lang w:val="en-SG"/>
        </w:rPr>
        <w:t>ẽ khác chút vì sẽ hiển thị job của mình và danh sách ứng viên.</w:t>
      </w:r>
    </w:p>
    <w:p w14:paraId="0D7AFD6A" w14:textId="160275EF" w:rsidR="00174339" w:rsidRPr="00460C97" w:rsidRDefault="00460C97" w:rsidP="00585C64">
      <w:pPr>
        <w:rPr>
          <w:lang w:val="en-SG"/>
        </w:rPr>
      </w:pPr>
      <w:r>
        <w:rPr>
          <w:sz w:val="28"/>
          <w:szCs w:val="20"/>
          <w:lang w:val="en-SG"/>
        </w:rPr>
        <w:t>Trang admin thì hiển thị job phê duyệt và danh sách user.</w:t>
      </w:r>
      <w:r w:rsidR="00174339" w:rsidRPr="00460C97">
        <w:rPr>
          <w:lang w:val="en-SG"/>
        </w:rPr>
        <w:br w:type="page"/>
      </w:r>
    </w:p>
    <w:p w14:paraId="477A30F8" w14:textId="5CAB4FDB" w:rsidR="00421904" w:rsidRPr="00781CED" w:rsidRDefault="002A435D" w:rsidP="00414B4D">
      <w:pPr>
        <w:pStyle w:val="Heading1"/>
      </w:pPr>
      <w:r>
        <w:lastRenderedPageBreak/>
        <w:t>Phần 3: Công việc đã thực hiện</w:t>
      </w:r>
    </w:p>
    <w:p w14:paraId="35B582C5" w14:textId="3F13EA3C" w:rsidR="00421904" w:rsidRPr="00781CED" w:rsidRDefault="00421904" w:rsidP="00D231DC">
      <w:pPr>
        <w:pStyle w:val="Heading2"/>
        <w:spacing w:before="120" w:after="120"/>
      </w:pPr>
      <w:r w:rsidRPr="00781CED">
        <w:t>3.1. Cô</w:t>
      </w:r>
      <w:r w:rsidR="002A435D">
        <w:t>ng việc</w:t>
      </w:r>
    </w:p>
    <w:p w14:paraId="505FAEC3" w14:textId="3A6A9A11" w:rsidR="00127465" w:rsidRDefault="00421904" w:rsidP="002A435D">
      <w:pPr>
        <w:spacing w:before="120" w:after="120"/>
        <w:rPr>
          <w:sz w:val="28"/>
          <w:szCs w:val="28"/>
        </w:rPr>
      </w:pPr>
      <w:r w:rsidRPr="00781CED">
        <w:rPr>
          <w:sz w:val="28"/>
          <w:szCs w:val="28"/>
        </w:rPr>
        <w:t xml:space="preserve">- </w:t>
      </w:r>
      <w:r w:rsidR="002A435D">
        <w:rPr>
          <w:sz w:val="28"/>
          <w:szCs w:val="28"/>
        </w:rPr>
        <w:t>Tuần 0</w:t>
      </w:r>
      <w:r w:rsidR="00127465">
        <w:rPr>
          <w:sz w:val="28"/>
          <w:szCs w:val="28"/>
        </w:rPr>
        <w:t>3</w:t>
      </w:r>
      <w:r w:rsidR="002A435D">
        <w:rPr>
          <w:sz w:val="28"/>
          <w:szCs w:val="28"/>
        </w:rPr>
        <w:t>/11</w:t>
      </w:r>
      <w:r w:rsidR="00127465">
        <w:rPr>
          <w:sz w:val="28"/>
          <w:szCs w:val="28"/>
        </w:rPr>
        <w:t xml:space="preserve"> – 09/11: Nghiên cứu hệ thống và phương pháp đề xuất. Xây dựng và chỉnh sửa lại database cho phù hợp với các API đề xuất sẽ xây dựng.</w:t>
      </w:r>
    </w:p>
    <w:p w14:paraId="28EFF45E" w14:textId="5926BA92" w:rsidR="00127465" w:rsidRDefault="00127465" w:rsidP="002A435D">
      <w:pPr>
        <w:spacing w:before="120" w:after="120"/>
        <w:rPr>
          <w:sz w:val="28"/>
          <w:szCs w:val="28"/>
        </w:rPr>
      </w:pPr>
      <w:r>
        <w:rPr>
          <w:sz w:val="28"/>
          <w:szCs w:val="28"/>
        </w:rPr>
        <w:t>- Tuần 10/11 – 16/11: Tối ưu và chỉnh lại các API cũ và xây dựng các API mới. Tuần này mục tiêu là xây dựng xong API đề xuất để tuần sau xây dựng FE nhưng thực tế chỉ xây dựng được api cho các vector.</w:t>
      </w:r>
    </w:p>
    <w:p w14:paraId="0F668FE5" w14:textId="3188DA29" w:rsidR="00421904" w:rsidRDefault="00127465" w:rsidP="002A435D">
      <w:pPr>
        <w:spacing w:before="120" w:after="120"/>
        <w:rPr>
          <w:sz w:val="28"/>
          <w:szCs w:val="28"/>
        </w:rPr>
      </w:pPr>
      <w:r>
        <w:rPr>
          <w:sz w:val="28"/>
          <w:szCs w:val="28"/>
        </w:rPr>
        <w:t>- Tuần 17/11 – 23/11: Xây dựng công thức và tính fit_score. Ngoài ra thì phác thảo giao diện và vẽ luồng các route cho FE (Hiện đang thực hiện chưa xong, mới chỉ ở mức có và chưa hoàn thiện).</w:t>
      </w:r>
    </w:p>
    <w:p w14:paraId="567EAA17" w14:textId="16E862DC" w:rsidR="00127465" w:rsidRPr="00781CED" w:rsidRDefault="00127465" w:rsidP="002A435D">
      <w:pPr>
        <w:spacing w:before="120" w:after="120"/>
        <w:rPr>
          <w:sz w:val="28"/>
          <w:szCs w:val="28"/>
        </w:rPr>
      </w:pPr>
      <w:r>
        <w:rPr>
          <w:sz w:val="28"/>
          <w:szCs w:val="28"/>
        </w:rPr>
        <w:t>- Tuần 24/11 – 30/11 (Sắp tới): Xây dựng FE và có thể sử dụng một số tính năng luôn trên giao diện kèm theo viết tiếp BE cho các tính năng còn sót như thông báo, build/cập nhật vector tự động hoặc theo lịch (thêm vào các trigger để tự động).</w:t>
      </w:r>
    </w:p>
    <w:p w14:paraId="6A29E5FF" w14:textId="67E50975" w:rsidR="00023D61" w:rsidRPr="00023D61" w:rsidRDefault="00421904" w:rsidP="00023D61">
      <w:pPr>
        <w:pStyle w:val="Heading2"/>
        <w:spacing w:before="120" w:after="120"/>
      </w:pPr>
      <w:r w:rsidRPr="00781CED">
        <w:t xml:space="preserve">3.2. </w:t>
      </w:r>
      <w:r w:rsidR="00127465">
        <w:t>Góp ý</w:t>
      </w:r>
    </w:p>
    <w:p w14:paraId="22395FF0" w14:textId="413A8FA5" w:rsidR="00023D61" w:rsidRPr="00023D61" w:rsidRDefault="00023D61" w:rsidP="00023D61">
      <w:pPr>
        <w:rPr>
          <w:sz w:val="28"/>
          <w:szCs w:val="28"/>
          <w:lang w:val="en-SG"/>
        </w:rPr>
      </w:pPr>
      <w:r w:rsidRPr="00023D61">
        <w:rPr>
          <w:sz w:val="28"/>
          <w:szCs w:val="28"/>
          <w:lang w:val="en-SG"/>
        </w:rPr>
        <w:t>{</w:t>
      </w:r>
    </w:p>
    <w:p w14:paraId="0E224F9C" w14:textId="77777777" w:rsidR="00023D61" w:rsidRPr="00023D61" w:rsidRDefault="00023D61" w:rsidP="00023D61">
      <w:pPr>
        <w:rPr>
          <w:sz w:val="28"/>
          <w:szCs w:val="28"/>
          <w:lang w:val="en-SG"/>
        </w:rPr>
      </w:pPr>
      <w:r w:rsidRPr="00023D61">
        <w:rPr>
          <w:sz w:val="28"/>
          <w:szCs w:val="28"/>
          <w:lang w:val="en-SG"/>
        </w:rPr>
        <w:t xml:space="preserve">    "user_id": "1",</w:t>
      </w:r>
    </w:p>
    <w:p w14:paraId="5554C9D8" w14:textId="77777777" w:rsidR="00023D61" w:rsidRPr="00023D61" w:rsidRDefault="00023D61" w:rsidP="00023D61">
      <w:pPr>
        <w:rPr>
          <w:sz w:val="28"/>
          <w:szCs w:val="28"/>
          <w:lang w:val="en-SG"/>
        </w:rPr>
      </w:pPr>
      <w:r w:rsidRPr="00023D61">
        <w:rPr>
          <w:sz w:val="28"/>
          <w:szCs w:val="28"/>
          <w:lang w:val="en-SG"/>
        </w:rPr>
        <w:t xml:space="preserve">    "avg_salary": 18272243,</w:t>
      </w:r>
    </w:p>
    <w:p w14:paraId="30D049D2" w14:textId="77777777" w:rsidR="00023D61" w:rsidRPr="00023D61" w:rsidRDefault="00023D61" w:rsidP="00023D61">
      <w:pPr>
        <w:rPr>
          <w:sz w:val="28"/>
          <w:szCs w:val="28"/>
          <w:lang w:val="en-SG"/>
        </w:rPr>
      </w:pPr>
      <w:r w:rsidRPr="00023D61">
        <w:rPr>
          <w:sz w:val="28"/>
          <w:szCs w:val="28"/>
          <w:lang w:val="en-SG"/>
        </w:rPr>
        <w:t xml:space="preserve">    "main_location": "Hà Nội",</w:t>
      </w:r>
    </w:p>
    <w:p w14:paraId="41ACDBC6" w14:textId="77777777" w:rsidR="00023D61" w:rsidRPr="00023D61" w:rsidRDefault="00023D61" w:rsidP="00023D61">
      <w:pPr>
        <w:rPr>
          <w:sz w:val="28"/>
          <w:szCs w:val="28"/>
          <w:lang w:val="en-SG"/>
        </w:rPr>
      </w:pPr>
      <w:r w:rsidRPr="00023D61">
        <w:rPr>
          <w:sz w:val="28"/>
          <w:szCs w:val="28"/>
          <w:lang w:val="en-SG"/>
        </w:rPr>
        <w:t xml:space="preserve">    "tags": [</w:t>
      </w:r>
    </w:p>
    <w:p w14:paraId="1F7816A5" w14:textId="77777777" w:rsidR="00023D61" w:rsidRPr="00023D61" w:rsidRDefault="00023D61" w:rsidP="00023D61">
      <w:pPr>
        <w:rPr>
          <w:sz w:val="28"/>
          <w:szCs w:val="28"/>
          <w:lang w:val="en-SG"/>
        </w:rPr>
      </w:pPr>
      <w:r w:rsidRPr="00023D61">
        <w:rPr>
          <w:sz w:val="28"/>
          <w:szCs w:val="28"/>
          <w:lang w:val="en-SG"/>
        </w:rPr>
        <w:t xml:space="preserve">      { "name": "IT", "weight": 1.0 },</w:t>
      </w:r>
    </w:p>
    <w:p w14:paraId="5D097801" w14:textId="77777777" w:rsidR="00023D61" w:rsidRPr="00023D61" w:rsidRDefault="00023D61" w:rsidP="00023D61">
      <w:pPr>
        <w:rPr>
          <w:sz w:val="28"/>
          <w:szCs w:val="28"/>
          <w:lang w:val="en-SG"/>
        </w:rPr>
      </w:pPr>
      <w:r w:rsidRPr="00023D61">
        <w:rPr>
          <w:sz w:val="28"/>
          <w:szCs w:val="28"/>
          <w:lang w:val="en-SG"/>
        </w:rPr>
        <w:t xml:space="preserve">      { "name": "FE", "weight": 0.5866 },</w:t>
      </w:r>
    </w:p>
    <w:p w14:paraId="4F4DA3D1" w14:textId="77777777" w:rsidR="00023D61" w:rsidRPr="00023D61" w:rsidRDefault="00023D61" w:rsidP="00023D61">
      <w:pPr>
        <w:rPr>
          <w:sz w:val="28"/>
          <w:szCs w:val="28"/>
          <w:lang w:val="en-SG"/>
        </w:rPr>
      </w:pPr>
      <w:r w:rsidRPr="00023D61">
        <w:rPr>
          <w:sz w:val="28"/>
          <w:szCs w:val="28"/>
          <w:lang w:val="en-SG"/>
        </w:rPr>
        <w:t xml:space="preserve">      { "name": "Tester", "weight": 0.3591 }</w:t>
      </w:r>
    </w:p>
    <w:p w14:paraId="64C01566" w14:textId="77777777" w:rsidR="00023D61" w:rsidRDefault="00023D61" w:rsidP="00023D61">
      <w:pPr>
        <w:rPr>
          <w:sz w:val="28"/>
          <w:szCs w:val="28"/>
          <w:lang w:val="en-SG"/>
        </w:rPr>
      </w:pPr>
      <w:r w:rsidRPr="00023D61">
        <w:rPr>
          <w:sz w:val="28"/>
          <w:szCs w:val="28"/>
          <w:lang w:val="en-SG"/>
        </w:rPr>
        <w:t xml:space="preserve">    ],</w:t>
      </w:r>
    </w:p>
    <w:p w14:paraId="37044B4F" w14:textId="2815BB53" w:rsidR="00023D61" w:rsidRPr="0049225E" w:rsidRDefault="00023D61" w:rsidP="00023D61">
      <w:pPr>
        <w:rPr>
          <w:sz w:val="28"/>
          <w:szCs w:val="28"/>
          <w:lang w:val="en-SG"/>
        </w:rPr>
      </w:pPr>
      <w:r w:rsidRPr="00023D61">
        <w:rPr>
          <w:sz w:val="28"/>
          <w:szCs w:val="28"/>
          <w:lang w:val="en-SG"/>
        </w:rPr>
        <w:t>}</w:t>
      </w:r>
    </w:p>
    <w:sectPr w:rsidR="00023D61" w:rsidRPr="004922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50330"/>
    <w:multiLevelType w:val="hybridMultilevel"/>
    <w:tmpl w:val="D81E75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AE06FC2"/>
    <w:multiLevelType w:val="hybridMultilevel"/>
    <w:tmpl w:val="E8661A1A"/>
    <w:lvl w:ilvl="0" w:tplc="FE6617DE">
      <w:start w:val="4"/>
      <w:numFmt w:val="bullet"/>
      <w:lvlText w:val="-"/>
      <w:lvlJc w:val="left"/>
      <w:pPr>
        <w:ind w:left="720" w:hanging="360"/>
      </w:pPr>
      <w:rPr>
        <w:rFonts w:ascii="Times New Roman" w:eastAsiaTheme="majorEastAsia"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D522403"/>
    <w:multiLevelType w:val="hybridMultilevel"/>
    <w:tmpl w:val="625282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4083B20"/>
    <w:multiLevelType w:val="hybridMultilevel"/>
    <w:tmpl w:val="600898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505BBF"/>
    <w:multiLevelType w:val="hybridMultilevel"/>
    <w:tmpl w:val="D88ABDF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54166B9"/>
    <w:multiLevelType w:val="hybridMultilevel"/>
    <w:tmpl w:val="415E22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BB042CB"/>
    <w:multiLevelType w:val="hybridMultilevel"/>
    <w:tmpl w:val="66568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48D4238"/>
    <w:multiLevelType w:val="hybridMultilevel"/>
    <w:tmpl w:val="6A9680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BA02604"/>
    <w:multiLevelType w:val="hybridMultilevel"/>
    <w:tmpl w:val="2FDED8A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F9A2915"/>
    <w:multiLevelType w:val="hybridMultilevel"/>
    <w:tmpl w:val="6AD85336"/>
    <w:lvl w:ilvl="0" w:tplc="4DAC335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40B75DE7"/>
    <w:multiLevelType w:val="hybridMultilevel"/>
    <w:tmpl w:val="7C126310"/>
    <w:lvl w:ilvl="0" w:tplc="5658CEAE">
      <w:start w:val="1"/>
      <w:numFmt w:val="decimal"/>
      <w:lvlText w:val="%1."/>
      <w:lvlJc w:val="left"/>
      <w:pPr>
        <w:ind w:left="644" w:hanging="360"/>
      </w:pPr>
      <w:rPr>
        <w:rFonts w:hint="default"/>
        <w:b/>
        <w:bCs/>
      </w:rPr>
    </w:lvl>
    <w:lvl w:ilvl="1" w:tplc="B9F2F370">
      <w:start w:val="1"/>
      <w:numFmt w:val="decimal"/>
      <w:lvlText w:val="%2."/>
      <w:lvlJc w:val="left"/>
      <w:pPr>
        <w:ind w:left="1440" w:hanging="360"/>
      </w:pPr>
      <w:rPr>
        <w:rFonts w:ascii="Times New Roman" w:eastAsiaTheme="minorEastAsia" w:hAnsi="Times New Roman" w:cs="Times New Roman"/>
        <w:b w:val="0"/>
        <w:bCs w:val="0"/>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26440B3"/>
    <w:multiLevelType w:val="hybridMultilevel"/>
    <w:tmpl w:val="526662FC"/>
    <w:lvl w:ilvl="0" w:tplc="3ADA117E">
      <w:start w:val="4"/>
      <w:numFmt w:val="bullet"/>
      <w:lvlText w:val="-"/>
      <w:lvlJc w:val="left"/>
      <w:pPr>
        <w:ind w:left="720" w:hanging="360"/>
      </w:pPr>
      <w:rPr>
        <w:rFonts w:ascii="Times New Roman" w:eastAsiaTheme="maj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D3E5CFC"/>
    <w:multiLevelType w:val="hybridMultilevel"/>
    <w:tmpl w:val="CEA66A9A"/>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5F075B5F"/>
    <w:multiLevelType w:val="hybridMultilevel"/>
    <w:tmpl w:val="8E50254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75587CAF"/>
    <w:multiLevelType w:val="hybridMultilevel"/>
    <w:tmpl w:val="21C25F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7CEE1C36"/>
    <w:multiLevelType w:val="hybridMultilevel"/>
    <w:tmpl w:val="4B1A7E06"/>
    <w:lvl w:ilvl="0" w:tplc="238AE644">
      <w:start w:val="1"/>
      <w:numFmt w:val="bullet"/>
      <w:lvlText w:val="-"/>
      <w:lvlJc w:val="left"/>
      <w:pPr>
        <w:ind w:left="720" w:hanging="360"/>
      </w:pPr>
      <w:rPr>
        <w:rFonts w:ascii="Times New Roman" w:eastAsiaTheme="maj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40071585">
    <w:abstractNumId w:val="8"/>
  </w:num>
  <w:num w:numId="2" w16cid:durableId="154492186">
    <w:abstractNumId w:val="6"/>
  </w:num>
  <w:num w:numId="3" w16cid:durableId="408160818">
    <w:abstractNumId w:val="5"/>
  </w:num>
  <w:num w:numId="4" w16cid:durableId="1898467541">
    <w:abstractNumId w:val="4"/>
  </w:num>
  <w:num w:numId="5" w16cid:durableId="175269760">
    <w:abstractNumId w:val="7"/>
  </w:num>
  <w:num w:numId="6" w16cid:durableId="472917793">
    <w:abstractNumId w:val="3"/>
  </w:num>
  <w:num w:numId="7" w16cid:durableId="571742074">
    <w:abstractNumId w:val="2"/>
  </w:num>
  <w:num w:numId="8" w16cid:durableId="930116776">
    <w:abstractNumId w:val="1"/>
  </w:num>
  <w:num w:numId="9" w16cid:durableId="1060713912">
    <w:abstractNumId w:val="0"/>
  </w:num>
  <w:num w:numId="10" w16cid:durableId="512577198">
    <w:abstractNumId w:val="17"/>
  </w:num>
  <w:num w:numId="11" w16cid:durableId="658314766">
    <w:abstractNumId w:val="22"/>
  </w:num>
  <w:num w:numId="12" w16cid:durableId="1396009044">
    <w:abstractNumId w:val="16"/>
  </w:num>
  <w:num w:numId="13" w16cid:durableId="1115950972">
    <w:abstractNumId w:val="15"/>
  </w:num>
  <w:num w:numId="14" w16cid:durableId="76101472">
    <w:abstractNumId w:val="12"/>
  </w:num>
  <w:num w:numId="15" w16cid:durableId="2096437613">
    <w:abstractNumId w:val="14"/>
  </w:num>
  <w:num w:numId="16" w16cid:durableId="1432122169">
    <w:abstractNumId w:val="13"/>
  </w:num>
  <w:num w:numId="17" w16cid:durableId="25914071">
    <w:abstractNumId w:val="23"/>
  </w:num>
  <w:num w:numId="18" w16cid:durableId="486480539">
    <w:abstractNumId w:val="21"/>
  </w:num>
  <w:num w:numId="19" w16cid:durableId="827211442">
    <w:abstractNumId w:val="9"/>
  </w:num>
  <w:num w:numId="20" w16cid:durableId="1423598725">
    <w:abstractNumId w:val="11"/>
  </w:num>
  <w:num w:numId="21" w16cid:durableId="1363283629">
    <w:abstractNumId w:val="19"/>
  </w:num>
  <w:num w:numId="22" w16cid:durableId="587620439">
    <w:abstractNumId w:val="18"/>
  </w:num>
  <w:num w:numId="23" w16cid:durableId="153645170">
    <w:abstractNumId w:val="20"/>
  </w:num>
  <w:num w:numId="24" w16cid:durableId="869611459">
    <w:abstractNumId w:val="10"/>
  </w:num>
  <w:num w:numId="25" w16cid:durableId="8518380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61"/>
    <w:rsid w:val="00034616"/>
    <w:rsid w:val="0006063C"/>
    <w:rsid w:val="000C6853"/>
    <w:rsid w:val="000D1E59"/>
    <w:rsid w:val="001067A0"/>
    <w:rsid w:val="00125DA9"/>
    <w:rsid w:val="00127465"/>
    <w:rsid w:val="00150100"/>
    <w:rsid w:val="0015074B"/>
    <w:rsid w:val="00163886"/>
    <w:rsid w:val="00174339"/>
    <w:rsid w:val="001E3F39"/>
    <w:rsid w:val="002201BC"/>
    <w:rsid w:val="00220881"/>
    <w:rsid w:val="00220A6B"/>
    <w:rsid w:val="002532F0"/>
    <w:rsid w:val="00264639"/>
    <w:rsid w:val="00282383"/>
    <w:rsid w:val="00290F39"/>
    <w:rsid w:val="002938DC"/>
    <w:rsid w:val="0029639D"/>
    <w:rsid w:val="002A435D"/>
    <w:rsid w:val="002C2F33"/>
    <w:rsid w:val="00326F90"/>
    <w:rsid w:val="003B540D"/>
    <w:rsid w:val="003B6454"/>
    <w:rsid w:val="003C36E3"/>
    <w:rsid w:val="00414B4D"/>
    <w:rsid w:val="00421904"/>
    <w:rsid w:val="00452F6C"/>
    <w:rsid w:val="00460C97"/>
    <w:rsid w:val="0049225E"/>
    <w:rsid w:val="004B3323"/>
    <w:rsid w:val="0057068B"/>
    <w:rsid w:val="0057744E"/>
    <w:rsid w:val="00585C64"/>
    <w:rsid w:val="005A7DEC"/>
    <w:rsid w:val="006B0351"/>
    <w:rsid w:val="006C2BA4"/>
    <w:rsid w:val="006D7102"/>
    <w:rsid w:val="00781CEA"/>
    <w:rsid w:val="00781CED"/>
    <w:rsid w:val="007F7E6F"/>
    <w:rsid w:val="00826E6F"/>
    <w:rsid w:val="00877FA8"/>
    <w:rsid w:val="008B578C"/>
    <w:rsid w:val="00980568"/>
    <w:rsid w:val="00A62B2E"/>
    <w:rsid w:val="00A67854"/>
    <w:rsid w:val="00A738AC"/>
    <w:rsid w:val="00A93E08"/>
    <w:rsid w:val="00AA1D8D"/>
    <w:rsid w:val="00B47730"/>
    <w:rsid w:val="00BA1B71"/>
    <w:rsid w:val="00BC32AF"/>
    <w:rsid w:val="00C369A9"/>
    <w:rsid w:val="00C71AC0"/>
    <w:rsid w:val="00C91E2D"/>
    <w:rsid w:val="00C97154"/>
    <w:rsid w:val="00CA0CD5"/>
    <w:rsid w:val="00CB0664"/>
    <w:rsid w:val="00CB46DF"/>
    <w:rsid w:val="00CC2B29"/>
    <w:rsid w:val="00CD25B9"/>
    <w:rsid w:val="00D231DC"/>
    <w:rsid w:val="00D422C9"/>
    <w:rsid w:val="00D73476"/>
    <w:rsid w:val="00D96513"/>
    <w:rsid w:val="00DA0803"/>
    <w:rsid w:val="00DF0E8A"/>
    <w:rsid w:val="00DF4A94"/>
    <w:rsid w:val="00E05E12"/>
    <w:rsid w:val="00E86B4D"/>
    <w:rsid w:val="00ED761B"/>
    <w:rsid w:val="00F045FF"/>
    <w:rsid w:val="00FC1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F8284"/>
  <w14:defaultImageDpi w14:val="300"/>
  <w15:docId w15:val="{05DC3964-7227-4B10-91E6-9674C434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w:color w:val="000000" w:themeColor="text1"/>
        <w:sz w:val="3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68B"/>
  </w:style>
  <w:style w:type="paragraph" w:styleId="Heading1">
    <w:name w:val="heading 1"/>
    <w:basedOn w:val="Normal"/>
    <w:next w:val="Normal"/>
    <w:link w:val="Heading1Char"/>
    <w:uiPriority w:val="9"/>
    <w:qFormat/>
    <w:rsid w:val="00414B4D"/>
    <w:pPr>
      <w:keepNext/>
      <w:keepLines/>
      <w:spacing w:before="120" w:after="120"/>
      <w:jc w:val="center"/>
      <w:outlineLvl w:val="0"/>
    </w:pPr>
    <w:rPr>
      <w:b/>
      <w:bCs/>
      <w:sz w:val="40"/>
      <w:szCs w:val="40"/>
    </w:rPr>
  </w:style>
  <w:style w:type="paragraph" w:styleId="Heading2">
    <w:name w:val="heading 2"/>
    <w:basedOn w:val="Normal"/>
    <w:next w:val="Normal"/>
    <w:link w:val="Heading2Char"/>
    <w:uiPriority w:val="9"/>
    <w:unhideWhenUsed/>
    <w:qFormat/>
    <w:rsid w:val="00FC18B7"/>
    <w:pPr>
      <w:keepNext/>
      <w:keepLines/>
      <w:spacing w:before="200" w:after="0"/>
      <w:outlineLvl w:val="1"/>
    </w:pPr>
    <w:rPr>
      <w:b/>
      <w:bCs/>
      <w:sz w:val="32"/>
      <w:szCs w:val="32"/>
    </w:rPr>
  </w:style>
  <w:style w:type="paragraph" w:styleId="Heading3">
    <w:name w:val="heading 3"/>
    <w:basedOn w:val="Normal"/>
    <w:next w:val="Normal"/>
    <w:link w:val="Heading3Char"/>
    <w:uiPriority w:val="9"/>
    <w:unhideWhenUsed/>
    <w:qFormat/>
    <w:rsid w:val="00781CED"/>
    <w:pPr>
      <w:spacing w:before="120" w:after="120"/>
      <w:outlineLvl w:val="2"/>
    </w:pPr>
    <w:rPr>
      <w:b/>
      <w:bCs/>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4B4D"/>
    <w:rPr>
      <w:rFonts w:ascii="Times New Roman" w:eastAsiaTheme="majorEastAsia" w:hAnsi="Times New Roman" w:cs="Times New Roman"/>
      <w:b/>
      <w:bCs/>
      <w:color w:val="000000" w:themeColor="text1"/>
      <w:sz w:val="40"/>
      <w:szCs w:val="40"/>
    </w:rPr>
  </w:style>
  <w:style w:type="character" w:customStyle="1" w:styleId="Heading2Char">
    <w:name w:val="Heading 2 Char"/>
    <w:basedOn w:val="DefaultParagraphFont"/>
    <w:link w:val="Heading2"/>
    <w:uiPriority w:val="9"/>
    <w:rsid w:val="00FC18B7"/>
    <w:rPr>
      <w:rFonts w:ascii="Times New Roman" w:eastAsiaTheme="majorEastAsia" w:hAnsi="Times New Roman" w:cs="Times New Roman"/>
      <w:b/>
      <w:bCs/>
      <w:color w:val="000000" w:themeColor="text1"/>
      <w:sz w:val="32"/>
      <w:szCs w:val="32"/>
    </w:rPr>
  </w:style>
  <w:style w:type="character" w:customStyle="1" w:styleId="Heading3Char">
    <w:name w:val="Heading 3 Char"/>
    <w:basedOn w:val="DefaultParagraphFont"/>
    <w:link w:val="Heading3"/>
    <w:uiPriority w:val="9"/>
    <w:rsid w:val="00781CED"/>
    <w:rPr>
      <w:rFonts w:ascii="Times New Roman" w:hAnsi="Times New Roman" w:cs="Times New Roman"/>
      <w:b/>
      <w:bCs/>
      <w:color w:val="000000" w:themeColor="text1"/>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0A6B"/>
    <w:pPr>
      <w:spacing w:before="100" w:beforeAutospacing="1" w:after="100" w:afterAutospacing="1" w:line="240" w:lineRule="auto"/>
    </w:pPr>
    <w:rPr>
      <w:rFonts w:eastAsia="Times New Roman"/>
      <w:sz w:val="24"/>
      <w:szCs w:val="24"/>
      <w:lang w:val="en-S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1</Pages>
  <Words>1145</Words>
  <Characters>4516</Characters>
  <Application>Microsoft Office Word</Application>
  <DocSecurity>0</DocSecurity>
  <Lines>180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VAN HIEU 20194046</cp:lastModifiedBy>
  <cp:revision>8</cp:revision>
  <dcterms:created xsi:type="dcterms:W3CDTF">2025-11-19T19:07:00Z</dcterms:created>
  <dcterms:modified xsi:type="dcterms:W3CDTF">2026-02-03T18:09:00Z</dcterms:modified>
  <cp:category/>
</cp:coreProperties>
</file>