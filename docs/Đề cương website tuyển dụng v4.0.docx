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27A9" w14:textId="0729B418" w:rsidR="00CA0CD5" w:rsidRPr="00781CED" w:rsidRDefault="00CA0CD5" w:rsidP="00D231DC">
      <w:pPr>
        <w:spacing w:before="120" w:after="120"/>
        <w:jc w:val="center"/>
        <w:rPr>
          <w:sz w:val="52"/>
          <w:szCs w:val="52"/>
        </w:rPr>
      </w:pPr>
      <w:r w:rsidRPr="00781CED">
        <w:rPr>
          <w:sz w:val="52"/>
          <w:szCs w:val="52"/>
        </w:rPr>
        <w:t>ĐỀ CƯƠNG WEBSITE TUYỂN DỤNG</w:t>
      </w:r>
    </w:p>
    <w:p w14:paraId="2265283B" w14:textId="4FDC6000" w:rsidR="00282383" w:rsidRPr="00781CED" w:rsidRDefault="00000000" w:rsidP="00414B4D">
      <w:pPr>
        <w:pStyle w:val="Heading1"/>
      </w:pPr>
      <w:r w:rsidRPr="00781CED">
        <w:t xml:space="preserve">CHƯƠNG 1: </w:t>
      </w:r>
      <w:r w:rsidR="000D1E59">
        <w:t>GIỚI THIỆU ĐỀ TÀI</w:t>
      </w:r>
    </w:p>
    <w:p w14:paraId="1DC5154F" w14:textId="3F049DC1" w:rsidR="00282383" w:rsidRPr="00781CED" w:rsidRDefault="00000000" w:rsidP="00D231DC">
      <w:pPr>
        <w:pStyle w:val="Heading2"/>
        <w:spacing w:before="120" w:after="120"/>
      </w:pPr>
      <w:r w:rsidRPr="00781CED">
        <w:t xml:space="preserve">1.1. </w:t>
      </w:r>
      <w:r w:rsidR="0057068B" w:rsidRPr="00781CED">
        <w:t>Đặt vấn đề</w:t>
      </w:r>
    </w:p>
    <w:p w14:paraId="36D60AB4" w14:textId="77777777" w:rsidR="0057068B" w:rsidRPr="00781CED" w:rsidRDefault="0057068B" w:rsidP="00D231DC">
      <w:pPr>
        <w:spacing w:before="120" w:after="120"/>
        <w:rPr>
          <w:sz w:val="28"/>
          <w:szCs w:val="28"/>
        </w:rPr>
      </w:pPr>
      <w:r w:rsidRPr="00781CED">
        <w:rPr>
          <w:sz w:val="28"/>
          <w:szCs w:val="28"/>
        </w:rPr>
        <w:t xml:space="preserve">Trong bối cảnh thị trường lao động cạnh tranh gay gắt, việc tìm kiếm ứng viên phù hợp và kết nối giữa Nhà tuyển dụng  với Ứng viên vẫn còn nhiều hạn chế. </w:t>
      </w:r>
    </w:p>
    <w:p w14:paraId="00C41F66" w14:textId="77777777" w:rsidR="00D231DC" w:rsidRPr="00781CED" w:rsidRDefault="0057068B" w:rsidP="00D231DC">
      <w:pPr>
        <w:spacing w:before="120" w:after="120"/>
        <w:rPr>
          <w:sz w:val="28"/>
          <w:szCs w:val="28"/>
        </w:rPr>
      </w:pPr>
      <w:r w:rsidRPr="00781CED">
        <w:rPr>
          <w:sz w:val="28"/>
          <w:szCs w:val="28"/>
        </w:rPr>
        <w:t xml:space="preserve">Các hệ thống hiện tại thường gặp khó khăn trong: quản lý số lượng lớn hồ sơ, thiếu công cụ lọc thông minh; ứng viên không dễ dàng tìm kiếm và so sánh công việc; Admin thiếu báo cáo tập trung. </w:t>
      </w:r>
    </w:p>
    <w:p w14:paraId="2BCB0646" w14:textId="723545D0" w:rsidR="0057068B" w:rsidRPr="00781CED" w:rsidRDefault="0057068B" w:rsidP="00D231DC">
      <w:pPr>
        <w:spacing w:before="120" w:after="120"/>
        <w:rPr>
          <w:sz w:val="28"/>
          <w:szCs w:val="28"/>
        </w:rPr>
      </w:pPr>
      <w:r w:rsidRPr="00781CED">
        <w:rPr>
          <w:sz w:val="28"/>
          <w:szCs w:val="28"/>
        </w:rPr>
        <w:t>Do đó, cần xây dựng Website Tuyển dụng hiện đại, giao diện trực quan, tích hợp tìm kiếm, lưu yêu thích, ứng tuyển trực tuyến.</w:t>
      </w:r>
    </w:p>
    <w:p w14:paraId="2E0CE084" w14:textId="77777777" w:rsidR="0057068B" w:rsidRPr="00781CED" w:rsidRDefault="0057068B" w:rsidP="00D231DC">
      <w:pPr>
        <w:pStyle w:val="Heading2"/>
        <w:spacing w:before="120" w:after="120"/>
      </w:pPr>
      <w:r w:rsidRPr="00781CED">
        <w:t>1.2. Mục tiêu và phạm vi đề tài</w:t>
      </w:r>
    </w:p>
    <w:p w14:paraId="15EC2C95" w14:textId="77777777" w:rsidR="00414B4D" w:rsidRPr="00781CED" w:rsidRDefault="0057068B" w:rsidP="00D231DC">
      <w:pPr>
        <w:spacing w:before="120" w:after="120"/>
        <w:rPr>
          <w:sz w:val="28"/>
          <w:szCs w:val="28"/>
        </w:rPr>
      </w:pPr>
      <w:bookmarkStart w:id="0" w:name="_Hlk210122852"/>
      <w:r w:rsidRPr="00781CED">
        <w:rPr>
          <w:sz w:val="28"/>
          <w:szCs w:val="28"/>
        </w:rPr>
        <w:t xml:space="preserve">- Mục tiêu: xây dựng website cho phép </w:t>
      </w:r>
      <w:r w:rsidR="00A62B2E" w:rsidRPr="00781CED">
        <w:rPr>
          <w:sz w:val="28"/>
          <w:szCs w:val="28"/>
        </w:rPr>
        <w:t>Nhà tuyển dụng</w:t>
      </w:r>
      <w:r w:rsidRPr="00781CED">
        <w:rPr>
          <w:sz w:val="28"/>
          <w:szCs w:val="28"/>
        </w:rPr>
        <w:t xml:space="preserve"> đăng tin, quản lý ứng tuyển;</w:t>
      </w:r>
      <w:r w:rsidR="00A62B2E" w:rsidRPr="00781CED">
        <w:rPr>
          <w:sz w:val="28"/>
          <w:szCs w:val="28"/>
        </w:rPr>
        <w:t xml:space="preserve"> Ứng viên</w:t>
      </w:r>
      <w:r w:rsidRPr="00781CED">
        <w:rPr>
          <w:sz w:val="28"/>
          <w:szCs w:val="28"/>
        </w:rPr>
        <w:t xml:space="preserve"> tìm kiếm, ứng tuyển nhanh; Admin quản lý hệ thống, duyệt tin, quản lý người dùng.</w:t>
      </w:r>
    </w:p>
    <w:p w14:paraId="6071F234" w14:textId="13E366D1" w:rsidR="00D231DC" w:rsidRPr="00781CED" w:rsidRDefault="0057068B" w:rsidP="00D231DC">
      <w:pPr>
        <w:spacing w:before="120" w:after="120"/>
        <w:rPr>
          <w:sz w:val="28"/>
          <w:szCs w:val="28"/>
        </w:rPr>
      </w:pPr>
      <w:r w:rsidRPr="00781CED">
        <w:rPr>
          <w:sz w:val="28"/>
          <w:szCs w:val="28"/>
        </w:rPr>
        <w:t>- Phạm vi: giai đoạn đầu triển khai website; ngoài phạm vi: ứng dụng mobile.</w:t>
      </w:r>
    </w:p>
    <w:bookmarkEnd w:id="0"/>
    <w:p w14:paraId="151435F2" w14:textId="178C9775" w:rsidR="00282383" w:rsidRPr="00781CED" w:rsidRDefault="00000000" w:rsidP="00D231DC">
      <w:pPr>
        <w:pStyle w:val="Heading2"/>
        <w:spacing w:before="120" w:after="120"/>
      </w:pPr>
      <w:r w:rsidRPr="00781CED">
        <w:t>1.</w:t>
      </w:r>
      <w:r w:rsidR="0057068B" w:rsidRPr="00781CED">
        <w:t>3</w:t>
      </w:r>
      <w:r w:rsidRPr="00781CED">
        <w:t>. Quy trình nghiệp vụ tổng quát</w:t>
      </w:r>
    </w:p>
    <w:p w14:paraId="590058BD" w14:textId="77777777" w:rsidR="00414B4D" w:rsidRPr="00781CED" w:rsidRDefault="00000000" w:rsidP="00D231DC">
      <w:pPr>
        <w:spacing w:before="120" w:after="120"/>
        <w:rPr>
          <w:sz w:val="28"/>
          <w:szCs w:val="28"/>
        </w:rPr>
      </w:pPr>
      <w:r w:rsidRPr="00781CED">
        <w:rPr>
          <w:sz w:val="28"/>
          <w:szCs w:val="28"/>
        </w:rPr>
        <w:t xml:space="preserve">- Ứng viên: Đăng nhập Gmail → cập nhật hồ sơ → tìm kiếm → </w:t>
      </w:r>
      <w:r w:rsidR="00421904" w:rsidRPr="00781CED">
        <w:rPr>
          <w:sz w:val="28"/>
          <w:szCs w:val="28"/>
        </w:rPr>
        <w:t xml:space="preserve">yêu thích </w:t>
      </w:r>
      <w:r w:rsidRPr="00781CED">
        <w:rPr>
          <w:sz w:val="28"/>
          <w:szCs w:val="28"/>
        </w:rPr>
        <w:t xml:space="preserve">→ </w:t>
      </w:r>
      <w:r w:rsidR="00421904" w:rsidRPr="00781CED">
        <w:rPr>
          <w:sz w:val="28"/>
          <w:szCs w:val="28"/>
        </w:rPr>
        <w:t>ứng tuyển</w:t>
      </w:r>
      <w:r w:rsidRPr="00781CED">
        <w:rPr>
          <w:sz w:val="28"/>
          <w:szCs w:val="28"/>
        </w:rPr>
        <w:t>.</w:t>
      </w:r>
    </w:p>
    <w:p w14:paraId="5363D15A" w14:textId="77777777" w:rsidR="00414B4D" w:rsidRPr="00781CED" w:rsidRDefault="00000000" w:rsidP="00D231DC">
      <w:pPr>
        <w:spacing w:before="120" w:after="120"/>
        <w:rPr>
          <w:sz w:val="28"/>
          <w:szCs w:val="28"/>
        </w:rPr>
      </w:pPr>
      <w:r w:rsidRPr="00781CED">
        <w:rPr>
          <w:sz w:val="28"/>
          <w:szCs w:val="28"/>
        </w:rPr>
        <w:t xml:space="preserve">- Nhà tuyển dụng: Đăng nhập → </w:t>
      </w:r>
      <w:r w:rsidR="00421904" w:rsidRPr="00781CED">
        <w:rPr>
          <w:sz w:val="28"/>
          <w:szCs w:val="28"/>
        </w:rPr>
        <w:t>xác thực nhà tuyển dụng</w:t>
      </w:r>
      <w:r w:rsidRPr="00781CED">
        <w:rPr>
          <w:sz w:val="28"/>
          <w:szCs w:val="28"/>
        </w:rPr>
        <w:t xml:space="preserve"> → đăng tin → </w:t>
      </w:r>
      <w:r w:rsidR="00421904" w:rsidRPr="00781CED">
        <w:rPr>
          <w:sz w:val="28"/>
          <w:szCs w:val="28"/>
        </w:rPr>
        <w:t xml:space="preserve">Chờ duyệt bài đăng → </w:t>
      </w:r>
      <w:r w:rsidRPr="00781CED">
        <w:rPr>
          <w:sz w:val="28"/>
          <w:szCs w:val="28"/>
        </w:rPr>
        <w:t xml:space="preserve">nhận và xử lý </w:t>
      </w:r>
      <w:r w:rsidR="00D231DC" w:rsidRPr="00781CED">
        <w:rPr>
          <w:sz w:val="28"/>
          <w:szCs w:val="28"/>
        </w:rPr>
        <w:t>ứng viên</w:t>
      </w:r>
      <w:r w:rsidRPr="00781CED">
        <w:rPr>
          <w:sz w:val="28"/>
          <w:szCs w:val="28"/>
        </w:rPr>
        <w:t>.</w:t>
      </w:r>
    </w:p>
    <w:p w14:paraId="43663F0F" w14:textId="64635FEC" w:rsidR="00282383" w:rsidRPr="00781CED" w:rsidRDefault="00000000" w:rsidP="00D231DC">
      <w:pPr>
        <w:spacing w:before="120" w:after="120"/>
        <w:rPr>
          <w:sz w:val="28"/>
          <w:szCs w:val="28"/>
        </w:rPr>
      </w:pPr>
      <w:r w:rsidRPr="00781CED">
        <w:rPr>
          <w:sz w:val="28"/>
          <w:szCs w:val="28"/>
        </w:rPr>
        <w:t>- Admin: Quản trị người dùng, duyệt tin.</w:t>
      </w:r>
    </w:p>
    <w:p w14:paraId="346CE84D" w14:textId="52E1E071" w:rsidR="00D231DC" w:rsidRPr="00781CED" w:rsidRDefault="00D231DC" w:rsidP="00D231DC">
      <w:pPr>
        <w:pStyle w:val="Heading2"/>
      </w:pPr>
      <w:r w:rsidRPr="00781CED">
        <w:t>1.4. Chú giải và viết tắt</w:t>
      </w:r>
    </w:p>
    <w:p w14:paraId="15A89BFB" w14:textId="3A0A9748" w:rsidR="00D231DC" w:rsidRPr="00781CED" w:rsidRDefault="00826E6F" w:rsidP="00D231DC">
      <w:pPr>
        <w:rPr>
          <w:sz w:val="28"/>
          <w:szCs w:val="28"/>
        </w:rPr>
      </w:pPr>
      <w:r w:rsidRPr="00781CED">
        <w:rPr>
          <w:sz w:val="28"/>
          <w:szCs w:val="28"/>
        </w:rPr>
        <w:t>NTD: Nhà tuyển dụng.</w:t>
      </w:r>
    </w:p>
    <w:p w14:paraId="7FF80320" w14:textId="7251006D" w:rsidR="00826E6F" w:rsidRPr="00781CED" w:rsidRDefault="00826E6F" w:rsidP="00D231DC">
      <w:pPr>
        <w:rPr>
          <w:sz w:val="28"/>
          <w:szCs w:val="28"/>
        </w:rPr>
      </w:pPr>
      <w:r w:rsidRPr="00781CED">
        <w:rPr>
          <w:sz w:val="28"/>
          <w:szCs w:val="28"/>
        </w:rPr>
        <w:t>BTD: Bài tuyển dụng.</w:t>
      </w:r>
    </w:p>
    <w:p w14:paraId="5EA5A43C" w14:textId="73E4F93E" w:rsidR="00826E6F" w:rsidRPr="00781CED" w:rsidRDefault="00826E6F" w:rsidP="00D231DC">
      <w:pPr>
        <w:rPr>
          <w:sz w:val="28"/>
          <w:szCs w:val="28"/>
        </w:rPr>
      </w:pPr>
      <w:r w:rsidRPr="00781CED">
        <w:rPr>
          <w:sz w:val="28"/>
          <w:szCs w:val="28"/>
        </w:rPr>
        <w:t>CRUD: Tạo – Đọc – Sửa – Xóa.</w:t>
      </w:r>
    </w:p>
    <w:p w14:paraId="4E4681DC" w14:textId="2B536B09" w:rsidR="00826E6F" w:rsidRPr="00781CED" w:rsidRDefault="00826E6F" w:rsidP="00D231DC">
      <w:pPr>
        <w:rPr>
          <w:sz w:val="28"/>
          <w:szCs w:val="28"/>
        </w:rPr>
      </w:pPr>
      <w:r w:rsidRPr="00781CED">
        <w:rPr>
          <w:sz w:val="28"/>
          <w:szCs w:val="28"/>
        </w:rPr>
        <w:lastRenderedPageBreak/>
        <w:t>UC: Usecase.</w:t>
      </w:r>
    </w:p>
    <w:p w14:paraId="75F3FFC3" w14:textId="21C1736D" w:rsidR="00826E6F" w:rsidRPr="00781CED" w:rsidRDefault="00826E6F" w:rsidP="00D231DC">
      <w:pPr>
        <w:rPr>
          <w:sz w:val="28"/>
          <w:szCs w:val="28"/>
        </w:rPr>
      </w:pPr>
      <w:r w:rsidRPr="00781CED">
        <w:rPr>
          <w:sz w:val="28"/>
          <w:szCs w:val="28"/>
        </w:rPr>
        <w:t>FE: Font-end.</w:t>
      </w:r>
    </w:p>
    <w:p w14:paraId="65546835" w14:textId="7C8C5418" w:rsidR="00826E6F" w:rsidRPr="00781CED" w:rsidRDefault="00826E6F" w:rsidP="00D231DC">
      <w:pPr>
        <w:rPr>
          <w:sz w:val="28"/>
          <w:szCs w:val="28"/>
        </w:rPr>
      </w:pPr>
      <w:r w:rsidRPr="00781CED">
        <w:rPr>
          <w:sz w:val="28"/>
          <w:szCs w:val="28"/>
        </w:rPr>
        <w:t>BE: Back-end.</w:t>
      </w:r>
    </w:p>
    <w:p w14:paraId="73926297" w14:textId="4B97CED4" w:rsidR="00826E6F" w:rsidRPr="00781CED" w:rsidRDefault="00826E6F" w:rsidP="00D231DC">
      <w:pPr>
        <w:rPr>
          <w:sz w:val="28"/>
          <w:szCs w:val="28"/>
        </w:rPr>
      </w:pPr>
      <w:r w:rsidRPr="00781CED">
        <w:rPr>
          <w:sz w:val="28"/>
          <w:szCs w:val="28"/>
        </w:rPr>
        <w:t>Admin: Quản trị viên.</w:t>
      </w:r>
    </w:p>
    <w:p w14:paraId="3BD847CE" w14:textId="6C0697E4" w:rsidR="00826E6F" w:rsidRPr="00781CED" w:rsidRDefault="00826E6F" w:rsidP="00D231DC">
      <w:pPr>
        <w:rPr>
          <w:sz w:val="28"/>
          <w:szCs w:val="28"/>
        </w:rPr>
      </w:pPr>
      <w:r w:rsidRPr="00781CED">
        <w:rPr>
          <w:sz w:val="28"/>
          <w:szCs w:val="28"/>
        </w:rPr>
        <w:t>CV: Hồ sơ ứng tuyển.</w:t>
      </w:r>
    </w:p>
    <w:p w14:paraId="448DFA7D" w14:textId="6C12787D" w:rsidR="00282383" w:rsidRDefault="00000000" w:rsidP="00D231DC">
      <w:pPr>
        <w:pStyle w:val="Heading2"/>
        <w:spacing w:before="120" w:after="120"/>
      </w:pPr>
      <w:r w:rsidRPr="00781CED">
        <w:t>1.</w:t>
      </w:r>
      <w:r w:rsidR="00D231DC" w:rsidRPr="00781CED">
        <w:t>5</w:t>
      </w:r>
      <w:r w:rsidRPr="00781CED">
        <w:t>. Yêu cầu chức năng</w:t>
      </w:r>
    </w:p>
    <w:p w14:paraId="5F0CB5BF" w14:textId="132856D7" w:rsidR="00781CEA" w:rsidRPr="001E3F39" w:rsidRDefault="00781CEA" w:rsidP="00781CEA">
      <w:pPr>
        <w:pStyle w:val="Heading3"/>
      </w:pPr>
      <w:r w:rsidRPr="001E3F39">
        <w:t xml:space="preserve">1.5.1. Vai trò </w:t>
      </w:r>
      <w:r w:rsidR="00163886" w:rsidRPr="001E3F39">
        <w:t>Ứ</w:t>
      </w:r>
      <w:r w:rsidRPr="001E3F39">
        <w:t>ng viên:</w:t>
      </w:r>
    </w:p>
    <w:p w14:paraId="1D1753A3" w14:textId="08F04298" w:rsidR="00D231DC" w:rsidRDefault="00781CEA" w:rsidP="00D231DC">
      <w:pPr>
        <w:pStyle w:val="ListParagraph"/>
        <w:numPr>
          <w:ilvl w:val="0"/>
          <w:numId w:val="20"/>
        </w:numPr>
        <w:spacing w:before="120" w:after="120"/>
        <w:ind w:left="284" w:hanging="284"/>
        <w:rPr>
          <w:sz w:val="28"/>
          <w:szCs w:val="28"/>
        </w:rPr>
      </w:pPr>
      <w:r>
        <w:rPr>
          <w:sz w:val="28"/>
          <w:szCs w:val="28"/>
        </w:rPr>
        <w:t>Đăng ký tài khoản</w:t>
      </w:r>
      <w:r w:rsidRPr="00781CED">
        <w:rPr>
          <w:sz w:val="28"/>
          <w:szCs w:val="28"/>
        </w:rPr>
        <w:t>.</w:t>
      </w:r>
    </w:p>
    <w:p w14:paraId="5F4DD948" w14:textId="0F8BBCDA" w:rsidR="00781CEA" w:rsidRDefault="00781CEA" w:rsidP="00D231DC">
      <w:pPr>
        <w:pStyle w:val="ListParagraph"/>
        <w:numPr>
          <w:ilvl w:val="0"/>
          <w:numId w:val="20"/>
        </w:numPr>
        <w:spacing w:before="120" w:after="120"/>
        <w:ind w:left="284" w:hanging="284"/>
        <w:rPr>
          <w:sz w:val="28"/>
          <w:szCs w:val="28"/>
        </w:rPr>
      </w:pPr>
      <w:r>
        <w:rPr>
          <w:sz w:val="28"/>
          <w:szCs w:val="28"/>
        </w:rPr>
        <w:t xml:space="preserve">Xác thực email </w:t>
      </w:r>
      <w:r w:rsidR="00163886">
        <w:rPr>
          <w:sz w:val="28"/>
          <w:szCs w:val="28"/>
        </w:rPr>
        <w:t xml:space="preserve">và đăng nhập </w:t>
      </w:r>
      <w:r>
        <w:rPr>
          <w:sz w:val="28"/>
          <w:szCs w:val="28"/>
        </w:rPr>
        <w:t>(gmail).</w:t>
      </w:r>
    </w:p>
    <w:p w14:paraId="2EB7AEE8" w14:textId="12864B8C" w:rsidR="00781CEA" w:rsidRPr="00781CEA" w:rsidRDefault="00781CEA" w:rsidP="00D231DC">
      <w:pPr>
        <w:pStyle w:val="ListParagraph"/>
        <w:numPr>
          <w:ilvl w:val="0"/>
          <w:numId w:val="20"/>
        </w:numPr>
        <w:spacing w:before="120" w:after="120"/>
        <w:ind w:left="284" w:hanging="284"/>
        <w:rPr>
          <w:sz w:val="28"/>
          <w:szCs w:val="28"/>
        </w:rPr>
      </w:pPr>
      <w:r w:rsidRPr="00781CEA">
        <w:rPr>
          <w:sz w:val="28"/>
          <w:szCs w:val="28"/>
        </w:rPr>
        <w:t>Cập nhật hồ sơ cá nhâ</w:t>
      </w:r>
      <w:r>
        <w:rPr>
          <w:sz w:val="28"/>
          <w:szCs w:val="28"/>
        </w:rPr>
        <w:t>n.</w:t>
      </w:r>
    </w:p>
    <w:p w14:paraId="5D4AA2AC" w14:textId="7CA6E31B" w:rsidR="000C6853" w:rsidRPr="00781CED" w:rsidRDefault="00781CEA" w:rsidP="00D231DC">
      <w:pPr>
        <w:pStyle w:val="ListParagraph"/>
        <w:numPr>
          <w:ilvl w:val="0"/>
          <w:numId w:val="20"/>
        </w:numPr>
        <w:spacing w:before="120" w:after="120"/>
        <w:ind w:left="284" w:hanging="284"/>
        <w:rPr>
          <w:sz w:val="28"/>
          <w:szCs w:val="28"/>
        </w:rPr>
      </w:pPr>
      <w:r>
        <w:rPr>
          <w:sz w:val="28"/>
          <w:szCs w:val="28"/>
        </w:rPr>
        <w:t>Hồ sơ mong muốn nghề nghiệp</w:t>
      </w:r>
      <w:r w:rsidRPr="00781CED">
        <w:rPr>
          <w:sz w:val="28"/>
          <w:szCs w:val="28"/>
        </w:rPr>
        <w:t>.</w:t>
      </w:r>
    </w:p>
    <w:p w14:paraId="1C89E147" w14:textId="2D3B9579" w:rsidR="000C6853" w:rsidRPr="00781CED" w:rsidRDefault="00781CEA" w:rsidP="00D231DC">
      <w:pPr>
        <w:pStyle w:val="ListParagraph"/>
        <w:numPr>
          <w:ilvl w:val="0"/>
          <w:numId w:val="20"/>
        </w:numPr>
        <w:spacing w:before="120" w:after="120"/>
        <w:ind w:left="284" w:hanging="284"/>
        <w:rPr>
          <w:sz w:val="28"/>
          <w:szCs w:val="28"/>
        </w:rPr>
      </w:pPr>
      <w:r>
        <w:rPr>
          <w:sz w:val="28"/>
          <w:szCs w:val="28"/>
        </w:rPr>
        <w:t>Tìm kiếm việc làm (có bộ lọc theo công ty, vị trí, lương, tiêu đề)</w:t>
      </w:r>
      <w:r w:rsidR="003C36E3" w:rsidRPr="00781CED">
        <w:rPr>
          <w:sz w:val="28"/>
          <w:szCs w:val="28"/>
        </w:rPr>
        <w:t>.</w:t>
      </w:r>
    </w:p>
    <w:p w14:paraId="4A0D6825" w14:textId="3F1BE14F" w:rsidR="000C6853" w:rsidRPr="00781CED" w:rsidRDefault="00781CEA" w:rsidP="00D231DC">
      <w:pPr>
        <w:pStyle w:val="ListParagraph"/>
        <w:numPr>
          <w:ilvl w:val="0"/>
          <w:numId w:val="20"/>
        </w:numPr>
        <w:spacing w:before="120" w:after="120"/>
        <w:ind w:left="284" w:hanging="284"/>
        <w:rPr>
          <w:sz w:val="28"/>
          <w:szCs w:val="28"/>
        </w:rPr>
      </w:pPr>
      <w:r>
        <w:rPr>
          <w:sz w:val="28"/>
          <w:szCs w:val="28"/>
        </w:rPr>
        <w:t>Xem thông tin công việc</w:t>
      </w:r>
      <w:r w:rsidR="000C6853" w:rsidRPr="00781CED">
        <w:rPr>
          <w:sz w:val="28"/>
          <w:szCs w:val="28"/>
        </w:rPr>
        <w:t>.</w:t>
      </w:r>
    </w:p>
    <w:p w14:paraId="4DFBEEBF" w14:textId="03171EB1" w:rsidR="000C6853" w:rsidRPr="00781CED" w:rsidRDefault="00781CEA" w:rsidP="00D231DC">
      <w:pPr>
        <w:pStyle w:val="ListParagraph"/>
        <w:numPr>
          <w:ilvl w:val="0"/>
          <w:numId w:val="20"/>
        </w:numPr>
        <w:spacing w:before="120" w:after="120"/>
        <w:ind w:left="284" w:hanging="284"/>
        <w:rPr>
          <w:sz w:val="28"/>
          <w:szCs w:val="28"/>
        </w:rPr>
      </w:pPr>
      <w:r>
        <w:rPr>
          <w:sz w:val="28"/>
          <w:szCs w:val="28"/>
        </w:rPr>
        <w:t>Ứng tuyển công việc (theo dõi trạng thái của đơn ứng tuyển).</w:t>
      </w:r>
    </w:p>
    <w:p w14:paraId="48409AF6" w14:textId="6950DA2F" w:rsidR="000C6853" w:rsidRPr="00781CED" w:rsidRDefault="00781CEA" w:rsidP="00D231DC">
      <w:pPr>
        <w:pStyle w:val="ListParagraph"/>
        <w:numPr>
          <w:ilvl w:val="0"/>
          <w:numId w:val="20"/>
        </w:numPr>
        <w:spacing w:before="120" w:after="120"/>
        <w:ind w:left="284" w:hanging="284"/>
        <w:rPr>
          <w:sz w:val="28"/>
          <w:szCs w:val="28"/>
        </w:rPr>
      </w:pPr>
      <w:r>
        <w:rPr>
          <w:sz w:val="28"/>
          <w:szCs w:val="28"/>
        </w:rPr>
        <w:t>Lưu công việc yêu thích</w:t>
      </w:r>
      <w:r w:rsidR="003C36E3" w:rsidRPr="00781CED">
        <w:rPr>
          <w:sz w:val="28"/>
          <w:szCs w:val="28"/>
        </w:rPr>
        <w:t>.</w:t>
      </w:r>
    </w:p>
    <w:p w14:paraId="23429958" w14:textId="37E0FB14" w:rsidR="00781CEA" w:rsidRPr="00781CEA" w:rsidRDefault="00781CEA" w:rsidP="00781CEA">
      <w:pPr>
        <w:pStyle w:val="ListParagraph"/>
        <w:numPr>
          <w:ilvl w:val="0"/>
          <w:numId w:val="20"/>
        </w:numPr>
        <w:spacing w:before="120" w:after="120"/>
        <w:ind w:left="284" w:hanging="284"/>
        <w:rPr>
          <w:sz w:val="28"/>
          <w:szCs w:val="28"/>
        </w:rPr>
      </w:pPr>
      <w:r>
        <w:rPr>
          <w:sz w:val="28"/>
          <w:szCs w:val="28"/>
        </w:rPr>
        <w:t>Nhận gợi ý việc cá nhân hóa (</w:t>
      </w:r>
      <w:r w:rsidR="004B3323">
        <w:rPr>
          <w:sz w:val="28"/>
          <w:szCs w:val="28"/>
        </w:rPr>
        <w:t>c</w:t>
      </w:r>
      <w:r>
        <w:rPr>
          <w:sz w:val="28"/>
          <w:szCs w:val="28"/>
        </w:rPr>
        <w:t>ác công việc hiển thị theo hành vi, sở thích)</w:t>
      </w:r>
      <w:r w:rsidR="003C36E3" w:rsidRPr="00781CED">
        <w:rPr>
          <w:sz w:val="28"/>
          <w:szCs w:val="28"/>
        </w:rPr>
        <w:t>.</w:t>
      </w:r>
    </w:p>
    <w:p w14:paraId="5689B0DA" w14:textId="4944B1C0" w:rsidR="00C71AC0" w:rsidRDefault="00781CEA" w:rsidP="00D231DC">
      <w:pPr>
        <w:pStyle w:val="ListParagraph"/>
        <w:numPr>
          <w:ilvl w:val="0"/>
          <w:numId w:val="20"/>
        </w:numPr>
        <w:spacing w:before="120" w:after="120"/>
        <w:ind w:left="426" w:hanging="426"/>
        <w:rPr>
          <w:sz w:val="28"/>
          <w:szCs w:val="28"/>
        </w:rPr>
      </w:pPr>
      <w:r>
        <w:rPr>
          <w:sz w:val="28"/>
          <w:szCs w:val="28"/>
        </w:rPr>
        <w:t>Nhận thông báo về công việc được đề xuất.</w:t>
      </w:r>
    </w:p>
    <w:p w14:paraId="51AE6A90" w14:textId="378995F2" w:rsidR="00781CEA" w:rsidRDefault="00781CEA" w:rsidP="00D231DC">
      <w:pPr>
        <w:pStyle w:val="ListParagraph"/>
        <w:numPr>
          <w:ilvl w:val="0"/>
          <w:numId w:val="20"/>
        </w:numPr>
        <w:spacing w:before="120" w:after="120"/>
        <w:ind w:left="426" w:hanging="426"/>
        <w:rPr>
          <w:sz w:val="28"/>
          <w:szCs w:val="28"/>
        </w:rPr>
      </w:pPr>
      <w:r w:rsidRPr="00781CEA">
        <w:rPr>
          <w:sz w:val="28"/>
          <w:szCs w:val="28"/>
        </w:rPr>
        <w:t>Ghi lịch sử về hành vi c</w:t>
      </w:r>
      <w:r>
        <w:rPr>
          <w:sz w:val="28"/>
          <w:szCs w:val="28"/>
        </w:rPr>
        <w:t>ủa người dùng.</w:t>
      </w:r>
    </w:p>
    <w:p w14:paraId="1CE67FDA" w14:textId="35BE4ED7" w:rsidR="00781CEA" w:rsidRPr="00781CEA" w:rsidRDefault="00781CEA" w:rsidP="00781CEA">
      <w:pPr>
        <w:pStyle w:val="Heading3"/>
        <w:rPr>
          <w:lang w:val="pt-PT"/>
        </w:rPr>
      </w:pPr>
      <w:r w:rsidRPr="00781CEA">
        <w:rPr>
          <w:lang w:val="pt-PT"/>
        </w:rPr>
        <w:t xml:space="preserve">1.5.2. Vai trò </w:t>
      </w:r>
      <w:r w:rsidR="00163886">
        <w:rPr>
          <w:lang w:val="pt-PT"/>
        </w:rPr>
        <w:t>N</w:t>
      </w:r>
      <w:r w:rsidRPr="00781CEA">
        <w:rPr>
          <w:lang w:val="pt-PT"/>
        </w:rPr>
        <w:t>hà tuyển d</w:t>
      </w:r>
      <w:r>
        <w:rPr>
          <w:lang w:val="pt-PT"/>
        </w:rPr>
        <w:t>ụng:</w:t>
      </w:r>
    </w:p>
    <w:p w14:paraId="7D41BD16" w14:textId="1A5CE69C" w:rsidR="00C71AC0" w:rsidRPr="00781CEA" w:rsidRDefault="00C71AC0" w:rsidP="00D231DC">
      <w:pPr>
        <w:pStyle w:val="ListParagraph"/>
        <w:numPr>
          <w:ilvl w:val="0"/>
          <w:numId w:val="20"/>
        </w:numPr>
        <w:spacing w:before="120" w:after="120"/>
        <w:ind w:left="426" w:hanging="426"/>
        <w:rPr>
          <w:sz w:val="28"/>
          <w:szCs w:val="28"/>
          <w:lang w:val="pt-PT"/>
        </w:rPr>
      </w:pPr>
      <w:r w:rsidRPr="00781CEA">
        <w:rPr>
          <w:sz w:val="28"/>
          <w:szCs w:val="28"/>
          <w:lang w:val="pt-PT"/>
        </w:rPr>
        <w:t>Đ</w:t>
      </w:r>
      <w:r w:rsidR="00781CEA" w:rsidRPr="00781CEA">
        <w:rPr>
          <w:sz w:val="28"/>
          <w:szCs w:val="28"/>
          <w:lang w:val="pt-PT"/>
        </w:rPr>
        <w:t>ăng ký tài khoản tuyển dụng (</w:t>
      </w:r>
      <w:r w:rsidR="004B3323">
        <w:rPr>
          <w:sz w:val="28"/>
          <w:szCs w:val="28"/>
          <w:lang w:val="pt-PT"/>
        </w:rPr>
        <w:t>t</w:t>
      </w:r>
      <w:r w:rsidR="00781CEA" w:rsidRPr="00781CEA">
        <w:rPr>
          <w:sz w:val="28"/>
          <w:szCs w:val="28"/>
          <w:lang w:val="pt-PT"/>
        </w:rPr>
        <w:t>hông tin công ty)</w:t>
      </w:r>
      <w:r w:rsidRPr="00781CEA">
        <w:rPr>
          <w:sz w:val="28"/>
          <w:szCs w:val="28"/>
          <w:lang w:val="pt-PT"/>
        </w:rPr>
        <w:t>.</w:t>
      </w:r>
    </w:p>
    <w:p w14:paraId="7BB47580" w14:textId="46D78014" w:rsidR="00781CEA" w:rsidRDefault="00781CEA" w:rsidP="00D231DC">
      <w:pPr>
        <w:pStyle w:val="ListParagraph"/>
        <w:numPr>
          <w:ilvl w:val="0"/>
          <w:numId w:val="20"/>
        </w:numPr>
        <w:spacing w:before="120" w:after="120"/>
        <w:ind w:left="426" w:hanging="426"/>
        <w:rPr>
          <w:sz w:val="28"/>
          <w:szCs w:val="28"/>
          <w:lang w:val="pt-PT"/>
        </w:rPr>
      </w:pPr>
      <w:r w:rsidRPr="00781CEA">
        <w:rPr>
          <w:sz w:val="28"/>
          <w:szCs w:val="28"/>
          <w:lang w:val="pt-PT"/>
        </w:rPr>
        <w:t>Xác thực thông tin công</w:t>
      </w:r>
      <w:r>
        <w:rPr>
          <w:sz w:val="28"/>
          <w:szCs w:val="28"/>
          <w:lang w:val="pt-PT"/>
        </w:rPr>
        <w:t xml:space="preserve"> ty.</w:t>
      </w:r>
    </w:p>
    <w:p w14:paraId="04573FFE" w14:textId="6B0B4F46" w:rsidR="00781CEA" w:rsidRDefault="00781CEA" w:rsidP="00D231DC">
      <w:pPr>
        <w:pStyle w:val="ListParagraph"/>
        <w:numPr>
          <w:ilvl w:val="0"/>
          <w:numId w:val="20"/>
        </w:numPr>
        <w:spacing w:before="120" w:after="120"/>
        <w:ind w:left="426" w:hanging="426"/>
        <w:rPr>
          <w:sz w:val="28"/>
          <w:szCs w:val="28"/>
          <w:lang w:val="pt-PT"/>
        </w:rPr>
      </w:pPr>
      <w:r>
        <w:rPr>
          <w:sz w:val="28"/>
          <w:szCs w:val="28"/>
          <w:lang w:val="pt-PT"/>
        </w:rPr>
        <w:t>Đăng tin tuyển dụng.</w:t>
      </w:r>
    </w:p>
    <w:p w14:paraId="446154C1" w14:textId="2CE070D5" w:rsidR="00781CEA" w:rsidRDefault="00781CEA" w:rsidP="00D231DC">
      <w:pPr>
        <w:pStyle w:val="ListParagraph"/>
        <w:numPr>
          <w:ilvl w:val="0"/>
          <w:numId w:val="20"/>
        </w:numPr>
        <w:spacing w:before="120" w:after="120"/>
        <w:ind w:left="426" w:hanging="426"/>
        <w:rPr>
          <w:sz w:val="28"/>
          <w:szCs w:val="28"/>
          <w:lang w:val="pt-PT"/>
        </w:rPr>
      </w:pPr>
      <w:r w:rsidRPr="004B3323">
        <w:rPr>
          <w:sz w:val="28"/>
          <w:szCs w:val="28"/>
          <w:lang w:val="pt-PT"/>
        </w:rPr>
        <w:t xml:space="preserve">Quản lý </w:t>
      </w:r>
      <w:r w:rsidR="004B3323" w:rsidRPr="004B3323">
        <w:rPr>
          <w:sz w:val="28"/>
          <w:szCs w:val="28"/>
          <w:lang w:val="pt-PT"/>
        </w:rPr>
        <w:t>tin tuyển dụng (</w:t>
      </w:r>
      <w:r w:rsidR="004B3323">
        <w:rPr>
          <w:sz w:val="28"/>
          <w:szCs w:val="28"/>
          <w:lang w:val="pt-PT"/>
        </w:rPr>
        <w:t>xem, sửa, xóa công việc).</w:t>
      </w:r>
    </w:p>
    <w:p w14:paraId="3F6BDF75" w14:textId="4D0CF1A0" w:rsidR="004B3323" w:rsidRP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Xem ứng viên ứng tuyển (quản lý ứng viên).</w:t>
      </w:r>
    </w:p>
    <w:p w14:paraId="707328D0" w14:textId="049E6C48" w:rsidR="00781CEA" w:rsidRDefault="004B3323" w:rsidP="00D231DC">
      <w:pPr>
        <w:pStyle w:val="ListParagraph"/>
        <w:numPr>
          <w:ilvl w:val="0"/>
          <w:numId w:val="20"/>
        </w:numPr>
        <w:spacing w:before="120" w:after="120"/>
        <w:ind w:left="426" w:hanging="426"/>
        <w:rPr>
          <w:sz w:val="28"/>
          <w:szCs w:val="28"/>
          <w:lang w:val="pt-PT"/>
        </w:rPr>
      </w:pPr>
      <w:r>
        <w:rPr>
          <w:sz w:val="28"/>
          <w:szCs w:val="28"/>
          <w:lang w:val="pt-PT"/>
        </w:rPr>
        <w:t>Đánh giá ứng viên (thay đổi trạng thái đơn ứng tuyển).</w:t>
      </w:r>
    </w:p>
    <w:p w14:paraId="1A967F4D" w14:textId="7D32D878" w:rsid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Cấu hình tiêu chí tuyển dụng.</w:t>
      </w:r>
    </w:p>
    <w:p w14:paraId="0EF51522" w14:textId="1ADD0CF2" w:rsid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Nhận đề xuất ứng viên theo tiêu chí tuyển dụng.</w:t>
      </w:r>
    </w:p>
    <w:p w14:paraId="7F306707" w14:textId="6BA4EB79" w:rsidR="004B3323" w:rsidRP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Quản lý và báo cáo tin tuyển dụng.</w:t>
      </w:r>
    </w:p>
    <w:p w14:paraId="1D576565" w14:textId="77777777" w:rsidR="00781CEA" w:rsidRPr="004B3323" w:rsidRDefault="00781CEA" w:rsidP="00781CEA">
      <w:pPr>
        <w:spacing w:before="120" w:after="120"/>
        <w:rPr>
          <w:sz w:val="28"/>
          <w:szCs w:val="28"/>
          <w:lang w:val="pt-PT"/>
        </w:rPr>
      </w:pPr>
    </w:p>
    <w:p w14:paraId="7B5F5C1E" w14:textId="24E9E37D" w:rsidR="00781CEA" w:rsidRPr="004B3323" w:rsidRDefault="004B3323" w:rsidP="004B3323">
      <w:pPr>
        <w:pStyle w:val="Heading3"/>
        <w:rPr>
          <w:lang w:val="pt-PT"/>
        </w:rPr>
      </w:pPr>
      <w:r>
        <w:rPr>
          <w:lang w:val="pt-PT"/>
        </w:rPr>
        <w:lastRenderedPageBreak/>
        <w:t xml:space="preserve">1.5.3. Vai trò </w:t>
      </w:r>
      <w:r w:rsidR="00163886">
        <w:rPr>
          <w:lang w:val="pt-PT"/>
        </w:rPr>
        <w:t>Q</w:t>
      </w:r>
      <w:r>
        <w:rPr>
          <w:lang w:val="pt-PT"/>
        </w:rPr>
        <w:t>uản trị viên</w:t>
      </w:r>
    </w:p>
    <w:p w14:paraId="65733773" w14:textId="5B7706A6" w:rsidR="003C36E3" w:rsidRDefault="004B3323" w:rsidP="00D231DC">
      <w:pPr>
        <w:pStyle w:val="ListParagraph"/>
        <w:numPr>
          <w:ilvl w:val="0"/>
          <w:numId w:val="20"/>
        </w:numPr>
        <w:spacing w:before="120" w:after="120"/>
        <w:ind w:left="426" w:hanging="426"/>
        <w:rPr>
          <w:sz w:val="28"/>
          <w:szCs w:val="28"/>
          <w:lang w:val="pt-PT"/>
        </w:rPr>
      </w:pPr>
      <w:r w:rsidRPr="004B3323">
        <w:rPr>
          <w:sz w:val="28"/>
          <w:szCs w:val="28"/>
          <w:lang w:val="pt-PT"/>
        </w:rPr>
        <w:t xml:space="preserve">Quản lý tài khoản </w:t>
      </w:r>
      <w:r>
        <w:rPr>
          <w:sz w:val="28"/>
          <w:szCs w:val="28"/>
          <w:lang w:val="pt-PT"/>
        </w:rPr>
        <w:t>người dùng (Xem, sửa, xóa).</w:t>
      </w:r>
    </w:p>
    <w:p w14:paraId="400D2E05" w14:textId="42EC5A89" w:rsid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Quản lý công ty (duyệt hồ sơ xác thực công ty).</w:t>
      </w:r>
    </w:p>
    <w:p w14:paraId="1BFC8A58" w14:textId="14CB60F4" w:rsid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Duyệt tin tuyển dụng.</w:t>
      </w:r>
    </w:p>
    <w:p w14:paraId="670D5404" w14:textId="5B3BAF70" w:rsidR="004B3323" w:rsidRDefault="004B3323" w:rsidP="00D231DC">
      <w:pPr>
        <w:pStyle w:val="ListParagraph"/>
        <w:numPr>
          <w:ilvl w:val="0"/>
          <w:numId w:val="20"/>
        </w:numPr>
        <w:spacing w:before="120" w:after="120"/>
        <w:ind w:left="426" w:hanging="426"/>
        <w:rPr>
          <w:sz w:val="28"/>
          <w:szCs w:val="28"/>
          <w:lang w:val="pt-PT"/>
        </w:rPr>
      </w:pPr>
      <w:r>
        <w:rPr>
          <w:sz w:val="28"/>
          <w:szCs w:val="28"/>
          <w:lang w:val="pt-PT"/>
        </w:rPr>
        <w:t>Báo cáo tổng hợp.</w:t>
      </w:r>
    </w:p>
    <w:p w14:paraId="10CA49E1" w14:textId="2710B127" w:rsidR="004B3323" w:rsidRPr="004B3323" w:rsidRDefault="004B3323" w:rsidP="004B3323">
      <w:pPr>
        <w:pStyle w:val="Heading3"/>
        <w:rPr>
          <w:lang w:val="pt-PT"/>
        </w:rPr>
      </w:pPr>
      <w:r>
        <w:rPr>
          <w:lang w:val="pt-PT"/>
        </w:rPr>
        <w:t xml:space="preserve">1.5.4. Vai trò </w:t>
      </w:r>
      <w:r w:rsidR="00163886">
        <w:rPr>
          <w:lang w:val="pt-PT"/>
        </w:rPr>
        <w:t>H</w:t>
      </w:r>
      <w:r>
        <w:rPr>
          <w:lang w:val="pt-PT"/>
        </w:rPr>
        <w:t>ệ thống</w:t>
      </w:r>
    </w:p>
    <w:p w14:paraId="0CFBC9F5" w14:textId="638C8808" w:rsidR="003C36E3" w:rsidRDefault="004B3323" w:rsidP="00D231DC">
      <w:pPr>
        <w:pStyle w:val="ListParagraph"/>
        <w:numPr>
          <w:ilvl w:val="0"/>
          <w:numId w:val="20"/>
        </w:numPr>
        <w:spacing w:before="120" w:after="120"/>
        <w:ind w:left="426" w:hanging="426"/>
        <w:rPr>
          <w:sz w:val="28"/>
          <w:szCs w:val="28"/>
          <w:lang w:val="pt-PT"/>
        </w:rPr>
      </w:pPr>
      <w:r w:rsidRPr="004B3323">
        <w:rPr>
          <w:sz w:val="28"/>
          <w:szCs w:val="28"/>
          <w:lang w:val="pt-PT"/>
        </w:rPr>
        <w:t>Phân tích hành vi người dùng</w:t>
      </w:r>
      <w:r>
        <w:rPr>
          <w:sz w:val="28"/>
          <w:szCs w:val="28"/>
          <w:lang w:val="pt-PT"/>
        </w:rPr>
        <w:t xml:space="preserve"> (theo các hành vi và </w:t>
      </w:r>
      <w:r w:rsidR="00A93E08">
        <w:rPr>
          <w:sz w:val="28"/>
          <w:szCs w:val="28"/>
          <w:lang w:val="pt-PT"/>
        </w:rPr>
        <w:t>hồ sơ người dùng).</w:t>
      </w:r>
    </w:p>
    <w:p w14:paraId="177A31F7" w14:textId="7E1FBE04" w:rsidR="00A93E08" w:rsidRDefault="00A93E08" w:rsidP="00D231DC">
      <w:pPr>
        <w:pStyle w:val="ListParagraph"/>
        <w:numPr>
          <w:ilvl w:val="0"/>
          <w:numId w:val="20"/>
        </w:numPr>
        <w:spacing w:before="120" w:after="120"/>
        <w:ind w:left="426" w:hanging="426"/>
        <w:rPr>
          <w:sz w:val="28"/>
          <w:szCs w:val="28"/>
          <w:lang w:val="pt-PT"/>
        </w:rPr>
      </w:pPr>
      <w:r>
        <w:rPr>
          <w:sz w:val="28"/>
          <w:szCs w:val="28"/>
          <w:lang w:val="pt-PT"/>
        </w:rPr>
        <w:t>Tính điểm phù hợp công việc, ứng viên.</w:t>
      </w:r>
    </w:p>
    <w:p w14:paraId="69CFD245" w14:textId="25A34E3A" w:rsidR="00A93E08" w:rsidRDefault="00A93E08" w:rsidP="00D231DC">
      <w:pPr>
        <w:pStyle w:val="ListParagraph"/>
        <w:numPr>
          <w:ilvl w:val="0"/>
          <w:numId w:val="20"/>
        </w:numPr>
        <w:spacing w:before="120" w:after="120"/>
        <w:ind w:left="426" w:hanging="426"/>
        <w:rPr>
          <w:sz w:val="28"/>
          <w:szCs w:val="28"/>
          <w:lang w:val="pt-PT"/>
        </w:rPr>
      </w:pPr>
      <w:r w:rsidRPr="00A93E08">
        <w:rPr>
          <w:sz w:val="28"/>
          <w:szCs w:val="28"/>
          <w:lang w:val="pt-PT"/>
        </w:rPr>
        <w:t xml:space="preserve">Gợi ý công việc cho </w:t>
      </w:r>
      <w:r>
        <w:rPr>
          <w:sz w:val="28"/>
          <w:szCs w:val="28"/>
          <w:lang w:val="pt-PT"/>
        </w:rPr>
        <w:t>ứng viên.</w:t>
      </w:r>
    </w:p>
    <w:p w14:paraId="07D63B1A" w14:textId="2400B8A7" w:rsidR="00A93E08" w:rsidRDefault="00A93E08" w:rsidP="00D231DC">
      <w:pPr>
        <w:pStyle w:val="ListParagraph"/>
        <w:numPr>
          <w:ilvl w:val="0"/>
          <w:numId w:val="20"/>
        </w:numPr>
        <w:spacing w:before="120" w:after="120"/>
        <w:ind w:left="426" w:hanging="426"/>
        <w:rPr>
          <w:sz w:val="28"/>
          <w:szCs w:val="28"/>
          <w:lang w:val="pt-PT"/>
        </w:rPr>
      </w:pPr>
      <w:r>
        <w:rPr>
          <w:sz w:val="28"/>
          <w:szCs w:val="28"/>
          <w:lang w:val="pt-PT"/>
        </w:rPr>
        <w:t>Gợi ý ứng viên cho nhà tuyển dụng.</w:t>
      </w:r>
    </w:p>
    <w:p w14:paraId="2A82B0CC" w14:textId="21B1F872" w:rsidR="00A93E08" w:rsidRPr="00A93E08" w:rsidRDefault="00A93E08" w:rsidP="00D231DC">
      <w:pPr>
        <w:pStyle w:val="ListParagraph"/>
        <w:numPr>
          <w:ilvl w:val="0"/>
          <w:numId w:val="20"/>
        </w:numPr>
        <w:spacing w:before="120" w:after="120"/>
        <w:ind w:left="426" w:hanging="426"/>
        <w:rPr>
          <w:sz w:val="28"/>
          <w:szCs w:val="28"/>
          <w:lang w:val="pt-PT"/>
        </w:rPr>
      </w:pPr>
      <w:r>
        <w:rPr>
          <w:sz w:val="28"/>
          <w:szCs w:val="28"/>
          <w:lang w:val="pt-PT"/>
        </w:rPr>
        <w:t>Gửi thông báo qua email.</w:t>
      </w:r>
    </w:p>
    <w:p w14:paraId="532E5799" w14:textId="30772081" w:rsidR="00282383" w:rsidRPr="00781CED" w:rsidRDefault="00000000" w:rsidP="00D231DC">
      <w:pPr>
        <w:pStyle w:val="Heading2"/>
        <w:spacing w:before="120" w:after="120"/>
      </w:pPr>
      <w:r w:rsidRPr="00781CED">
        <w:t>1.</w:t>
      </w:r>
      <w:r w:rsidR="00D231DC" w:rsidRPr="00781CED">
        <w:t>6</w:t>
      </w:r>
      <w:r w:rsidRPr="00781CED">
        <w:t>. Yêu cầu phi chức năng</w:t>
      </w:r>
    </w:p>
    <w:p w14:paraId="4B7C4783" w14:textId="77777777" w:rsidR="00D231DC" w:rsidRPr="00781CED" w:rsidRDefault="00000000" w:rsidP="00D231DC">
      <w:pPr>
        <w:spacing w:before="120" w:after="120"/>
        <w:rPr>
          <w:sz w:val="28"/>
          <w:szCs w:val="28"/>
        </w:rPr>
      </w:pPr>
      <w:r w:rsidRPr="00781CED">
        <w:rPr>
          <w:sz w:val="28"/>
          <w:szCs w:val="28"/>
        </w:rPr>
        <w:t xml:space="preserve">- Bảo mật JWT, </w:t>
      </w:r>
      <w:r w:rsidR="0057068B" w:rsidRPr="00781CED">
        <w:rPr>
          <w:sz w:val="28"/>
          <w:szCs w:val="28"/>
        </w:rPr>
        <w:t>gửi mail</w:t>
      </w:r>
      <w:r w:rsidR="000C6853" w:rsidRPr="00781CED">
        <w:rPr>
          <w:sz w:val="28"/>
          <w:szCs w:val="28"/>
        </w:rPr>
        <w:t xml:space="preserve"> và</w:t>
      </w:r>
      <w:r w:rsidR="0057068B" w:rsidRPr="00781CED">
        <w:rPr>
          <w:sz w:val="28"/>
          <w:szCs w:val="28"/>
        </w:rPr>
        <w:t xml:space="preserve"> xác thực gmail</w:t>
      </w:r>
      <w:r w:rsidRPr="00781CED">
        <w:rPr>
          <w:sz w:val="28"/>
          <w:szCs w:val="28"/>
        </w:rPr>
        <w:t>.</w:t>
      </w:r>
    </w:p>
    <w:p w14:paraId="33E3742E" w14:textId="5A891C7A" w:rsidR="00282383" w:rsidRPr="00781CED" w:rsidRDefault="00000000" w:rsidP="00D231DC">
      <w:pPr>
        <w:spacing w:before="120" w:after="120"/>
        <w:rPr>
          <w:sz w:val="28"/>
          <w:szCs w:val="28"/>
        </w:rPr>
      </w:pPr>
      <w:r w:rsidRPr="00781CED">
        <w:rPr>
          <w:sz w:val="28"/>
          <w:szCs w:val="28"/>
        </w:rPr>
        <w:t xml:space="preserve">- </w:t>
      </w:r>
      <w:r w:rsidR="0057068B" w:rsidRPr="00781CED">
        <w:rPr>
          <w:sz w:val="28"/>
          <w:szCs w:val="28"/>
        </w:rPr>
        <w:t>C</w:t>
      </w:r>
      <w:r w:rsidRPr="00781CED">
        <w:rPr>
          <w:sz w:val="28"/>
          <w:szCs w:val="28"/>
        </w:rPr>
        <w:t>hỉ mục, phân trang</w:t>
      </w:r>
      <w:r w:rsidR="0057068B" w:rsidRPr="00781CED">
        <w:rPr>
          <w:sz w:val="28"/>
          <w:szCs w:val="28"/>
        </w:rPr>
        <w:t>, lọc kết quả tìm kiếm</w:t>
      </w:r>
      <w:r w:rsidRPr="00781CED">
        <w:rPr>
          <w:sz w:val="28"/>
          <w:szCs w:val="28"/>
        </w:rPr>
        <w:t>.</w:t>
      </w:r>
    </w:p>
    <w:p w14:paraId="0DC8589D" w14:textId="2F02C30A" w:rsidR="00D231DC" w:rsidRDefault="00D231DC" w:rsidP="00D231DC">
      <w:pPr>
        <w:spacing w:before="120" w:after="120"/>
        <w:rPr>
          <w:sz w:val="28"/>
          <w:szCs w:val="28"/>
        </w:rPr>
      </w:pPr>
      <w:r w:rsidRPr="00781CED">
        <w:rPr>
          <w:sz w:val="28"/>
          <w:szCs w:val="28"/>
        </w:rPr>
        <w:t xml:space="preserve">- Lưu hành vi người dùng chính xác, tránh spam, đề xuất </w:t>
      </w:r>
      <w:r w:rsidR="00826E6F" w:rsidRPr="00781CED">
        <w:rPr>
          <w:sz w:val="28"/>
          <w:szCs w:val="28"/>
        </w:rPr>
        <w:t>BTD</w:t>
      </w:r>
      <w:r w:rsidRPr="00781CED">
        <w:rPr>
          <w:sz w:val="28"/>
          <w:szCs w:val="28"/>
        </w:rPr>
        <w:t xml:space="preserve"> theo hành vi thực tế.</w:t>
      </w:r>
    </w:p>
    <w:p w14:paraId="495F39F1" w14:textId="028AE629" w:rsidR="00A93E08" w:rsidRPr="00781CED" w:rsidRDefault="00A93E08" w:rsidP="00D231DC">
      <w:pPr>
        <w:spacing w:before="120" w:after="120"/>
        <w:rPr>
          <w:sz w:val="28"/>
          <w:szCs w:val="28"/>
        </w:rPr>
      </w:pPr>
      <w:r>
        <w:rPr>
          <w:sz w:val="28"/>
          <w:szCs w:val="28"/>
        </w:rPr>
        <w:t>- Công thức tính điểm cho kết quả phù hợp với thực tế.</w:t>
      </w:r>
    </w:p>
    <w:p w14:paraId="42855267" w14:textId="1C30C870" w:rsidR="00FC18B7" w:rsidRPr="00781CED" w:rsidRDefault="00FC18B7" w:rsidP="00D231DC">
      <w:pPr>
        <w:pStyle w:val="Heading2"/>
        <w:spacing w:before="120" w:after="120"/>
      </w:pPr>
      <w:r w:rsidRPr="00781CED">
        <w:t>1.</w:t>
      </w:r>
      <w:r w:rsidR="00D231DC" w:rsidRPr="00781CED">
        <w:t>7</w:t>
      </w:r>
      <w:r w:rsidRPr="00781CED">
        <w:t>. Lịch thực hiện từng tuần</w:t>
      </w:r>
    </w:p>
    <w:p w14:paraId="5E5621F6" w14:textId="77777777" w:rsidR="00D231DC" w:rsidRPr="00781CED" w:rsidRDefault="00FC18B7" w:rsidP="00D231DC">
      <w:pPr>
        <w:spacing w:before="120" w:after="120"/>
        <w:rPr>
          <w:sz w:val="28"/>
          <w:szCs w:val="28"/>
        </w:rPr>
      </w:pPr>
      <w:r w:rsidRPr="00781CED">
        <w:rPr>
          <w:sz w:val="28"/>
          <w:szCs w:val="28"/>
        </w:rPr>
        <w:t>Tuần 1 (</w:t>
      </w:r>
      <w:r w:rsidR="00BA1B71" w:rsidRPr="00781CED">
        <w:rPr>
          <w:sz w:val="28"/>
          <w:szCs w:val="28"/>
        </w:rPr>
        <w:t>22/9-28/9/2025</w:t>
      </w:r>
      <w:r w:rsidRPr="00781CED">
        <w:rPr>
          <w:sz w:val="28"/>
          <w:szCs w:val="28"/>
        </w:rPr>
        <w:t xml:space="preserve">): </w:t>
      </w:r>
      <w:r w:rsidR="00BA1B71" w:rsidRPr="00781CED">
        <w:rPr>
          <w:sz w:val="28"/>
          <w:szCs w:val="28"/>
        </w:rPr>
        <w:t>Nhận đề tài và tìm hiểu tổng quát để tài. Viết đề cương cho đề tài website tuyển dụng.</w:t>
      </w:r>
    </w:p>
    <w:p w14:paraId="7A797E87" w14:textId="485E2249" w:rsidR="00FC18B7" w:rsidRPr="00781CED" w:rsidRDefault="00FC18B7" w:rsidP="00D231DC">
      <w:pPr>
        <w:spacing w:before="120" w:after="120"/>
        <w:rPr>
          <w:sz w:val="28"/>
          <w:szCs w:val="28"/>
        </w:rPr>
      </w:pPr>
      <w:r w:rsidRPr="00781CED">
        <w:rPr>
          <w:sz w:val="28"/>
          <w:szCs w:val="28"/>
        </w:rPr>
        <w:t>Tuần 2 (</w:t>
      </w:r>
      <w:r w:rsidR="00BA1B71" w:rsidRPr="00781CED">
        <w:rPr>
          <w:sz w:val="28"/>
          <w:szCs w:val="28"/>
        </w:rPr>
        <w:t>29/9-5/10</w:t>
      </w:r>
      <w:r w:rsidRPr="00781CED">
        <w:rPr>
          <w:sz w:val="28"/>
          <w:szCs w:val="28"/>
        </w:rPr>
        <w:t xml:space="preserve">): </w:t>
      </w:r>
      <w:r w:rsidR="00BA1B71" w:rsidRPr="00781CED">
        <w:rPr>
          <w:sz w:val="28"/>
          <w:szCs w:val="28"/>
        </w:rPr>
        <w:t>Thống nhất</w:t>
      </w:r>
      <w:r w:rsidRPr="00781CED">
        <w:rPr>
          <w:sz w:val="28"/>
          <w:szCs w:val="28"/>
        </w:rPr>
        <w:t xml:space="preserve"> đề cương chi tiết, </w:t>
      </w:r>
      <w:r w:rsidR="00BA1B71" w:rsidRPr="00781CED">
        <w:rPr>
          <w:sz w:val="28"/>
          <w:szCs w:val="28"/>
        </w:rPr>
        <w:t>tìm hiểu công nghệ sử dụng cho bài toán.</w:t>
      </w:r>
    </w:p>
    <w:p w14:paraId="21F80658" w14:textId="1781579D" w:rsidR="00FC18B7" w:rsidRPr="00781CED" w:rsidRDefault="00FC18B7" w:rsidP="00D231DC">
      <w:pPr>
        <w:spacing w:before="120" w:after="120"/>
        <w:rPr>
          <w:sz w:val="28"/>
          <w:szCs w:val="28"/>
        </w:rPr>
      </w:pPr>
      <w:r w:rsidRPr="00781CED">
        <w:rPr>
          <w:sz w:val="28"/>
          <w:szCs w:val="28"/>
        </w:rPr>
        <w:t>Tuần 3 (</w:t>
      </w:r>
      <w:r w:rsidR="00BA1B71" w:rsidRPr="00781CED">
        <w:rPr>
          <w:sz w:val="28"/>
          <w:szCs w:val="28"/>
        </w:rPr>
        <w:t>6/10-12/10</w:t>
      </w:r>
      <w:r w:rsidRPr="00781CED">
        <w:rPr>
          <w:sz w:val="28"/>
          <w:szCs w:val="28"/>
        </w:rPr>
        <w:t xml:space="preserve">): </w:t>
      </w:r>
      <w:r w:rsidR="00D73476" w:rsidRPr="00781CED">
        <w:rPr>
          <w:sz w:val="28"/>
          <w:szCs w:val="28"/>
        </w:rPr>
        <w:t>Tìm hiểu bài toán chi tiết và tạo các usecase, cơ sở dữ liệu ở mức độ tổng quát.</w:t>
      </w:r>
    </w:p>
    <w:p w14:paraId="431816D7" w14:textId="4980A8CC" w:rsidR="00FC18B7" w:rsidRPr="00781CED" w:rsidRDefault="00FC18B7" w:rsidP="00D231DC">
      <w:pPr>
        <w:spacing w:before="120" w:after="120"/>
        <w:rPr>
          <w:sz w:val="28"/>
          <w:szCs w:val="28"/>
        </w:rPr>
      </w:pPr>
      <w:r w:rsidRPr="00781CED">
        <w:rPr>
          <w:sz w:val="28"/>
          <w:szCs w:val="28"/>
        </w:rPr>
        <w:t>Tuần 4 (</w:t>
      </w:r>
      <w:r w:rsidR="00BA1B71" w:rsidRPr="00781CED">
        <w:rPr>
          <w:sz w:val="28"/>
          <w:szCs w:val="28"/>
        </w:rPr>
        <w:t>13/10-19/10</w:t>
      </w:r>
      <w:r w:rsidRPr="00781CED">
        <w:rPr>
          <w:sz w:val="28"/>
          <w:szCs w:val="28"/>
        </w:rPr>
        <w:t xml:space="preserve">): </w:t>
      </w:r>
      <w:r w:rsidR="00D73476" w:rsidRPr="00781CED">
        <w:rPr>
          <w:sz w:val="28"/>
          <w:szCs w:val="28"/>
        </w:rPr>
        <w:t>Báo cáo tiến độ và trình bày các kết quả tìm hiểu được của bài toán. Nhận góp ý từ giảng viên hướng dẫn.</w:t>
      </w:r>
    </w:p>
    <w:p w14:paraId="0E310AC7" w14:textId="0E33F35D" w:rsidR="00FC18B7" w:rsidRPr="00781CED" w:rsidRDefault="00FC18B7" w:rsidP="00D231DC">
      <w:pPr>
        <w:spacing w:before="120" w:after="120"/>
        <w:rPr>
          <w:sz w:val="28"/>
          <w:szCs w:val="28"/>
        </w:rPr>
      </w:pPr>
      <w:r w:rsidRPr="00781CED">
        <w:rPr>
          <w:sz w:val="28"/>
          <w:szCs w:val="28"/>
        </w:rPr>
        <w:t>Tuần 5 (</w:t>
      </w:r>
      <w:r w:rsidR="00BA1B71" w:rsidRPr="00781CED">
        <w:rPr>
          <w:sz w:val="28"/>
          <w:szCs w:val="28"/>
        </w:rPr>
        <w:t>20/10-26/10</w:t>
      </w:r>
      <w:r w:rsidRPr="00781CED">
        <w:rPr>
          <w:sz w:val="28"/>
          <w:szCs w:val="28"/>
        </w:rPr>
        <w:t xml:space="preserve">): </w:t>
      </w:r>
      <w:r w:rsidR="00D73476" w:rsidRPr="00781CED">
        <w:rPr>
          <w:sz w:val="28"/>
          <w:szCs w:val="28"/>
        </w:rPr>
        <w:t>Xây dựng Usecase và phân tích thiết kế hệ thống. Bắt đầu xây dựng cơ sở dữ liệu và các API ở BE.</w:t>
      </w:r>
    </w:p>
    <w:p w14:paraId="0A773183" w14:textId="2FD3797B" w:rsidR="00FC18B7" w:rsidRPr="00781CED" w:rsidRDefault="00FC18B7" w:rsidP="00D231DC">
      <w:pPr>
        <w:spacing w:before="120" w:after="120"/>
        <w:rPr>
          <w:sz w:val="28"/>
          <w:szCs w:val="28"/>
        </w:rPr>
      </w:pPr>
      <w:r w:rsidRPr="00781CED">
        <w:rPr>
          <w:sz w:val="28"/>
          <w:szCs w:val="28"/>
        </w:rPr>
        <w:lastRenderedPageBreak/>
        <w:t>Tuần 6 (</w:t>
      </w:r>
      <w:r w:rsidR="00BA1B71" w:rsidRPr="00781CED">
        <w:rPr>
          <w:sz w:val="28"/>
          <w:szCs w:val="28"/>
        </w:rPr>
        <w:t>27/10-2/11</w:t>
      </w:r>
      <w:r w:rsidRPr="00781CED">
        <w:rPr>
          <w:sz w:val="28"/>
          <w:szCs w:val="28"/>
        </w:rPr>
        <w:t>):</w:t>
      </w:r>
      <w:r w:rsidR="00D73476" w:rsidRPr="00781CED">
        <w:rPr>
          <w:sz w:val="28"/>
          <w:szCs w:val="28"/>
        </w:rPr>
        <w:t xml:space="preserve"> Tiếp tục</w:t>
      </w:r>
      <w:r w:rsidRPr="00781CED">
        <w:rPr>
          <w:sz w:val="28"/>
          <w:szCs w:val="28"/>
        </w:rPr>
        <w:t xml:space="preserve"> </w:t>
      </w:r>
      <w:r w:rsidR="00D73476" w:rsidRPr="00781CED">
        <w:rPr>
          <w:sz w:val="28"/>
          <w:szCs w:val="28"/>
        </w:rPr>
        <w:t>xây dựng Usecase và phân tích thiết kế hệ thống. Bắt đầu xây dựng cơ sở dữ liệu và các API ở BE.</w:t>
      </w:r>
    </w:p>
    <w:p w14:paraId="6CC31E36" w14:textId="1DE2E10D" w:rsidR="00D73476" w:rsidRPr="00781CED" w:rsidRDefault="00FC18B7" w:rsidP="00D231DC">
      <w:pPr>
        <w:spacing w:before="120" w:after="120"/>
        <w:rPr>
          <w:sz w:val="28"/>
          <w:szCs w:val="28"/>
        </w:rPr>
      </w:pPr>
      <w:r w:rsidRPr="00781CED">
        <w:rPr>
          <w:sz w:val="28"/>
          <w:szCs w:val="28"/>
        </w:rPr>
        <w:t>Tuần 7 (</w:t>
      </w:r>
      <w:r w:rsidR="00BA1B71" w:rsidRPr="00781CED">
        <w:rPr>
          <w:sz w:val="28"/>
          <w:szCs w:val="28"/>
        </w:rPr>
        <w:t>3/11-9/11</w:t>
      </w:r>
      <w:r w:rsidRPr="00781CED">
        <w:rPr>
          <w:sz w:val="28"/>
          <w:szCs w:val="28"/>
        </w:rPr>
        <w:t xml:space="preserve">): </w:t>
      </w:r>
      <w:r w:rsidR="00D73476" w:rsidRPr="00781CED">
        <w:rPr>
          <w:sz w:val="28"/>
          <w:szCs w:val="28"/>
        </w:rPr>
        <w:t>Tiếp tục xây dựng Usecase và phân tích thiết kế hệ thống. Bắt đầu xây dựng cơ sở dữ liệu và các API ở BE. Tìm hiểu chi tiết các công nghệ cho FE.</w:t>
      </w:r>
      <w:r w:rsidR="002938DC" w:rsidRPr="00781CED">
        <w:rPr>
          <w:sz w:val="28"/>
          <w:szCs w:val="28"/>
        </w:rPr>
        <w:t xml:space="preserve"> Cập nhật thông tin đề tài trên qldt.</w:t>
      </w:r>
    </w:p>
    <w:p w14:paraId="51B2A4CF" w14:textId="3841D803" w:rsidR="00FC18B7" w:rsidRPr="00781CED" w:rsidRDefault="00FC18B7" w:rsidP="00D231DC">
      <w:pPr>
        <w:spacing w:before="120" w:after="120"/>
        <w:rPr>
          <w:sz w:val="28"/>
          <w:szCs w:val="28"/>
        </w:rPr>
      </w:pPr>
      <w:r w:rsidRPr="00781CED">
        <w:rPr>
          <w:sz w:val="28"/>
          <w:szCs w:val="28"/>
        </w:rPr>
        <w:t>Tuần 8 (</w:t>
      </w:r>
      <w:r w:rsidR="00BA1B71" w:rsidRPr="00781CED">
        <w:rPr>
          <w:sz w:val="28"/>
          <w:szCs w:val="28"/>
        </w:rPr>
        <w:t>10/11-16/11</w:t>
      </w:r>
      <w:r w:rsidRPr="00781CED">
        <w:rPr>
          <w:sz w:val="28"/>
          <w:szCs w:val="28"/>
        </w:rPr>
        <w:t xml:space="preserve">): </w:t>
      </w:r>
      <w:r w:rsidR="00D73476" w:rsidRPr="00781CED">
        <w:rPr>
          <w:sz w:val="28"/>
          <w:szCs w:val="28"/>
        </w:rPr>
        <w:t>Báo cáo tiến độ, khó khăn và xin ý kiến từ giáo viên hư</w:t>
      </w:r>
      <w:r w:rsidR="002938DC" w:rsidRPr="00781CED">
        <w:rPr>
          <w:sz w:val="28"/>
          <w:szCs w:val="28"/>
        </w:rPr>
        <w:t>ớ</w:t>
      </w:r>
      <w:r w:rsidR="00D73476" w:rsidRPr="00781CED">
        <w:rPr>
          <w:sz w:val="28"/>
          <w:szCs w:val="28"/>
        </w:rPr>
        <w:t>ng dẫn. Vẽ route, luồng hoạt động của các trang trên FE. Học các công nghệ cho FE.</w:t>
      </w:r>
      <w:r w:rsidR="002938DC" w:rsidRPr="00781CED">
        <w:rPr>
          <w:sz w:val="28"/>
          <w:szCs w:val="28"/>
        </w:rPr>
        <w:t xml:space="preserve"> Xây dựng các biểu đồ cho bài toán</w:t>
      </w:r>
      <w:r w:rsidR="00ED761B">
        <w:rPr>
          <w:sz w:val="28"/>
          <w:szCs w:val="28"/>
        </w:rPr>
        <w:t>.</w:t>
      </w:r>
    </w:p>
    <w:p w14:paraId="4D696780" w14:textId="2D81964C" w:rsidR="00FC18B7" w:rsidRPr="00781CED" w:rsidRDefault="00FC18B7" w:rsidP="00D231DC">
      <w:pPr>
        <w:spacing w:before="120" w:after="120"/>
        <w:rPr>
          <w:sz w:val="28"/>
          <w:szCs w:val="28"/>
        </w:rPr>
      </w:pPr>
      <w:r w:rsidRPr="00781CED">
        <w:rPr>
          <w:sz w:val="28"/>
          <w:szCs w:val="28"/>
        </w:rPr>
        <w:t>Tuần 9 (</w:t>
      </w:r>
      <w:r w:rsidR="00BA1B71" w:rsidRPr="00781CED">
        <w:rPr>
          <w:sz w:val="28"/>
          <w:szCs w:val="28"/>
        </w:rPr>
        <w:t>17/11-23/11</w:t>
      </w:r>
      <w:r w:rsidRPr="00781CED">
        <w:rPr>
          <w:sz w:val="28"/>
          <w:szCs w:val="28"/>
        </w:rPr>
        <w:t xml:space="preserve">): </w:t>
      </w:r>
      <w:r w:rsidR="00D73476" w:rsidRPr="00781CED">
        <w:rPr>
          <w:sz w:val="28"/>
          <w:szCs w:val="28"/>
        </w:rPr>
        <w:t>Xây dựng Wireframe và hoàn thiện Mockup cho FE, có thể dùng bản vẽ giấy, diagram hoặc sử dụng figma để xây dựng.</w:t>
      </w:r>
      <w:r w:rsidR="002938DC" w:rsidRPr="00781CED">
        <w:rPr>
          <w:sz w:val="28"/>
          <w:szCs w:val="28"/>
        </w:rPr>
        <w:t xml:space="preserve"> Bắt đầu xây dựng FE.</w:t>
      </w:r>
    </w:p>
    <w:p w14:paraId="5FB46C38" w14:textId="2766646F" w:rsidR="00FC18B7" w:rsidRPr="00781CED" w:rsidRDefault="00FC18B7" w:rsidP="00D231DC">
      <w:pPr>
        <w:spacing w:before="120" w:after="120"/>
        <w:rPr>
          <w:sz w:val="28"/>
          <w:szCs w:val="28"/>
        </w:rPr>
      </w:pPr>
      <w:r w:rsidRPr="00781CED">
        <w:rPr>
          <w:sz w:val="28"/>
          <w:szCs w:val="28"/>
        </w:rPr>
        <w:t xml:space="preserve">Tuần 10 </w:t>
      </w:r>
      <w:r w:rsidR="00BA1B71" w:rsidRPr="00781CED">
        <w:rPr>
          <w:sz w:val="28"/>
          <w:szCs w:val="28"/>
        </w:rPr>
        <w:t>(24/11-30/11</w:t>
      </w:r>
      <w:r w:rsidRPr="00781CED">
        <w:rPr>
          <w:sz w:val="28"/>
          <w:szCs w:val="28"/>
        </w:rPr>
        <w:t xml:space="preserve">): </w:t>
      </w:r>
      <w:r w:rsidR="002938DC" w:rsidRPr="00781CED">
        <w:rPr>
          <w:sz w:val="28"/>
          <w:szCs w:val="28"/>
        </w:rPr>
        <w:t>Tiếp tục xây dựng FE từ</w:t>
      </w:r>
      <w:r w:rsidRPr="00781CED">
        <w:rPr>
          <w:sz w:val="28"/>
          <w:szCs w:val="28"/>
        </w:rPr>
        <w:t xml:space="preserve"> </w:t>
      </w:r>
      <w:r w:rsidR="002938DC" w:rsidRPr="00781CED">
        <w:rPr>
          <w:sz w:val="28"/>
          <w:szCs w:val="28"/>
        </w:rPr>
        <w:t>mockup đã vẽ. Review lại giao tiếp dữ liệu từ BE và FE.</w:t>
      </w:r>
    </w:p>
    <w:p w14:paraId="27A88E91" w14:textId="3EC48F0F" w:rsidR="00FC18B7" w:rsidRPr="00781CED" w:rsidRDefault="00FC18B7" w:rsidP="00D231DC">
      <w:pPr>
        <w:spacing w:before="120" w:after="120"/>
        <w:rPr>
          <w:sz w:val="28"/>
          <w:szCs w:val="28"/>
        </w:rPr>
      </w:pPr>
      <w:r w:rsidRPr="00781CED">
        <w:rPr>
          <w:sz w:val="28"/>
          <w:szCs w:val="28"/>
        </w:rPr>
        <w:t xml:space="preserve">Tuần 11 </w:t>
      </w:r>
      <w:r w:rsidR="00BA1B71" w:rsidRPr="00781CED">
        <w:rPr>
          <w:sz w:val="28"/>
          <w:szCs w:val="28"/>
        </w:rPr>
        <w:t>(1/12-7/12</w:t>
      </w:r>
      <w:r w:rsidRPr="00781CED">
        <w:rPr>
          <w:sz w:val="28"/>
          <w:szCs w:val="28"/>
        </w:rPr>
        <w:t xml:space="preserve">): </w:t>
      </w:r>
      <w:r w:rsidR="002938DC" w:rsidRPr="00781CED">
        <w:rPr>
          <w:sz w:val="28"/>
          <w:szCs w:val="28"/>
        </w:rPr>
        <w:t>Tiếp tục xây dựng FE từ mockup đã vẽ. Review lại giao tiếp dữ liệu từ BE và FE, đảm bảo tính nhất quán của dữ liệu.</w:t>
      </w:r>
    </w:p>
    <w:p w14:paraId="6081F9D8" w14:textId="4BD62A01" w:rsidR="00FC18B7" w:rsidRPr="00781CED" w:rsidRDefault="00FC18B7" w:rsidP="00D231DC">
      <w:pPr>
        <w:spacing w:before="120" w:after="120"/>
        <w:rPr>
          <w:sz w:val="28"/>
          <w:szCs w:val="28"/>
        </w:rPr>
      </w:pPr>
      <w:r w:rsidRPr="00781CED">
        <w:rPr>
          <w:sz w:val="28"/>
          <w:szCs w:val="28"/>
        </w:rPr>
        <w:t>Tuần 12</w:t>
      </w:r>
      <w:r w:rsidR="00BA1B71" w:rsidRPr="00781CED">
        <w:rPr>
          <w:sz w:val="28"/>
          <w:szCs w:val="28"/>
        </w:rPr>
        <w:t xml:space="preserve"> (8/12-14/12)</w:t>
      </w:r>
      <w:r w:rsidRPr="00781CED">
        <w:rPr>
          <w:sz w:val="28"/>
          <w:szCs w:val="28"/>
        </w:rPr>
        <w:t xml:space="preserve">: </w:t>
      </w:r>
      <w:r w:rsidR="002938DC" w:rsidRPr="00781CED">
        <w:rPr>
          <w:sz w:val="28"/>
          <w:szCs w:val="28"/>
        </w:rPr>
        <w:t>Tiếp tục xây dựng và hoàn thành FE. Review mã nguồn, kiểm thử các tính năng.</w:t>
      </w:r>
    </w:p>
    <w:p w14:paraId="0098EC0C" w14:textId="660E03BC" w:rsidR="00BA1B71" w:rsidRPr="00781CED" w:rsidRDefault="00BA1B71" w:rsidP="00D231DC">
      <w:pPr>
        <w:spacing w:before="120" w:after="120"/>
        <w:rPr>
          <w:sz w:val="28"/>
          <w:szCs w:val="28"/>
        </w:rPr>
      </w:pPr>
      <w:r w:rsidRPr="00781CED">
        <w:rPr>
          <w:sz w:val="28"/>
          <w:szCs w:val="28"/>
        </w:rPr>
        <w:t xml:space="preserve">Tuần 13 (15/12-21/12): </w:t>
      </w:r>
      <w:r w:rsidR="002938DC" w:rsidRPr="00781CED">
        <w:rPr>
          <w:sz w:val="28"/>
          <w:szCs w:val="28"/>
        </w:rPr>
        <w:t>Kiểm thử các tính năng theo UC. Đánh giá và sửa lỗi. Bắt đầu viết quyển Đồ Án Tốt Nghiệp.</w:t>
      </w:r>
    </w:p>
    <w:p w14:paraId="2DB140D1" w14:textId="4332C1C1" w:rsidR="00BA1B71" w:rsidRPr="00781CED" w:rsidRDefault="00BA1B71" w:rsidP="00D231DC">
      <w:pPr>
        <w:spacing w:before="120" w:after="120"/>
        <w:rPr>
          <w:sz w:val="28"/>
          <w:szCs w:val="28"/>
        </w:rPr>
      </w:pPr>
      <w:r w:rsidRPr="00781CED">
        <w:rPr>
          <w:sz w:val="28"/>
          <w:szCs w:val="28"/>
        </w:rPr>
        <w:t xml:space="preserve">Tuần 14 (22/12-28/12): </w:t>
      </w:r>
      <w:r w:rsidR="002938DC" w:rsidRPr="00781CED">
        <w:rPr>
          <w:sz w:val="28"/>
          <w:szCs w:val="28"/>
        </w:rPr>
        <w:t xml:space="preserve">Hoàn thiện </w:t>
      </w:r>
      <w:r w:rsidR="0057068B" w:rsidRPr="00781CED">
        <w:rPr>
          <w:sz w:val="28"/>
          <w:szCs w:val="28"/>
        </w:rPr>
        <w:t>quyển Đồ Án Tốt Nghiệp và xin ý kiến từ giáo viên hướng dẫn.</w:t>
      </w:r>
    </w:p>
    <w:p w14:paraId="03201381" w14:textId="7705F732" w:rsidR="00BA1B71" w:rsidRPr="00781CED" w:rsidRDefault="00BA1B71" w:rsidP="00D231DC">
      <w:pPr>
        <w:spacing w:before="120" w:after="120"/>
        <w:rPr>
          <w:sz w:val="28"/>
          <w:szCs w:val="28"/>
        </w:rPr>
      </w:pPr>
      <w:r w:rsidRPr="00781CED">
        <w:rPr>
          <w:sz w:val="28"/>
          <w:szCs w:val="28"/>
        </w:rPr>
        <w:t>Tuần 15 (29/12-4/1/2026): T</w:t>
      </w:r>
      <w:r w:rsidR="0057068B" w:rsidRPr="00781CED">
        <w:rPr>
          <w:sz w:val="28"/>
          <w:szCs w:val="28"/>
        </w:rPr>
        <w:t>huyết trình lại đồ án với giáo viên hướng dẫn và thống nhất kết quả bảo vệ.</w:t>
      </w:r>
    </w:p>
    <w:p w14:paraId="6FFADAFD" w14:textId="05B00736" w:rsidR="00421904" w:rsidRPr="00781CED" w:rsidRDefault="00421904" w:rsidP="00D231DC">
      <w:pPr>
        <w:spacing w:before="120" w:after="120"/>
        <w:rPr>
          <w:sz w:val="28"/>
          <w:szCs w:val="28"/>
        </w:rPr>
      </w:pPr>
      <w:r w:rsidRPr="00781CED">
        <w:rPr>
          <w:sz w:val="28"/>
          <w:szCs w:val="28"/>
        </w:rPr>
        <w:br w:type="page"/>
      </w:r>
    </w:p>
    <w:p w14:paraId="3B2CC7C4" w14:textId="5A2980F7" w:rsidR="00282383" w:rsidRPr="00781CED" w:rsidRDefault="00000000" w:rsidP="00414B4D">
      <w:pPr>
        <w:pStyle w:val="Heading1"/>
      </w:pPr>
      <w:r w:rsidRPr="00781CED">
        <w:lastRenderedPageBreak/>
        <w:t xml:space="preserve">CHƯƠNG 2: </w:t>
      </w:r>
      <w:r w:rsidR="000D1E59">
        <w:t>KHẢO SÁT VÀ PHÂN TÍCH YÊU CẦU</w:t>
      </w:r>
    </w:p>
    <w:p w14:paraId="3FF87F52" w14:textId="77777777" w:rsidR="00282383" w:rsidRPr="00781CED" w:rsidRDefault="00000000" w:rsidP="00D231DC">
      <w:pPr>
        <w:pStyle w:val="Heading2"/>
        <w:spacing w:before="120" w:after="120"/>
      </w:pPr>
      <w:r w:rsidRPr="00781CED">
        <w:t>2.1. Kiến trúc tổng thể</w:t>
      </w:r>
    </w:p>
    <w:p w14:paraId="6A1FF5CA" w14:textId="1F682E99" w:rsidR="00CA0CD5" w:rsidRPr="00781CED" w:rsidRDefault="00000000" w:rsidP="00D231DC">
      <w:pPr>
        <w:spacing w:before="120" w:after="120"/>
        <w:rPr>
          <w:sz w:val="28"/>
          <w:szCs w:val="28"/>
        </w:rPr>
      </w:pPr>
      <w:r w:rsidRPr="00781CED">
        <w:rPr>
          <w:sz w:val="28"/>
          <w:szCs w:val="28"/>
        </w:rPr>
        <w:t xml:space="preserve">- 3 lớp: </w:t>
      </w:r>
      <w:r w:rsidR="00D231DC" w:rsidRPr="00781CED">
        <w:rPr>
          <w:sz w:val="28"/>
          <w:szCs w:val="28"/>
        </w:rPr>
        <w:t>Font-end</w:t>
      </w:r>
      <w:r w:rsidRPr="00781CED">
        <w:rPr>
          <w:sz w:val="28"/>
          <w:szCs w:val="28"/>
        </w:rPr>
        <w:t xml:space="preserve"> (React TS), </w:t>
      </w:r>
      <w:r w:rsidR="00D231DC" w:rsidRPr="00781CED">
        <w:rPr>
          <w:sz w:val="28"/>
          <w:szCs w:val="28"/>
        </w:rPr>
        <w:t>Back-end</w:t>
      </w:r>
      <w:r w:rsidRPr="00781CED">
        <w:rPr>
          <w:sz w:val="28"/>
          <w:szCs w:val="28"/>
        </w:rPr>
        <w:t xml:space="preserve"> (Node.js/Express), Data</w:t>
      </w:r>
      <w:r w:rsidR="00D231DC" w:rsidRPr="00781CED">
        <w:rPr>
          <w:sz w:val="28"/>
          <w:szCs w:val="28"/>
        </w:rPr>
        <w:t>base</w:t>
      </w:r>
      <w:r w:rsidRPr="00781CED">
        <w:rPr>
          <w:sz w:val="28"/>
          <w:szCs w:val="28"/>
        </w:rPr>
        <w:t xml:space="preserve"> (MySQL).</w:t>
      </w:r>
      <w:r w:rsidRPr="00781CED">
        <w:rPr>
          <w:sz w:val="28"/>
          <w:szCs w:val="28"/>
        </w:rPr>
        <w:br/>
        <w:t>- FE giao tiếp qua HTTP, BE quản lý API REST.</w:t>
      </w:r>
      <w:r w:rsidRPr="00781CED">
        <w:rPr>
          <w:sz w:val="28"/>
          <w:szCs w:val="28"/>
        </w:rPr>
        <w:br/>
        <w:t xml:space="preserve">- </w:t>
      </w:r>
      <w:r w:rsidR="002532F0">
        <w:rPr>
          <w:sz w:val="28"/>
          <w:szCs w:val="28"/>
        </w:rPr>
        <w:t>Database lưu dữ liệu thành các bảng</w:t>
      </w:r>
      <w:r w:rsidRPr="00781CED">
        <w:rPr>
          <w:sz w:val="28"/>
          <w:szCs w:val="28"/>
        </w:rPr>
        <w:t>.</w:t>
      </w:r>
    </w:p>
    <w:p w14:paraId="21514967" w14:textId="79C81DF9" w:rsidR="00282383" w:rsidRPr="00781CED" w:rsidRDefault="00000000" w:rsidP="00D231DC">
      <w:pPr>
        <w:pStyle w:val="Heading2"/>
        <w:spacing w:before="120" w:after="120"/>
      </w:pPr>
      <w:r w:rsidRPr="00781CED">
        <w:t>2.2. Phân rã chức năng</w:t>
      </w:r>
    </w:p>
    <w:p w14:paraId="0F615960" w14:textId="197966A2" w:rsidR="00877FA8" w:rsidRPr="00877FA8" w:rsidRDefault="00877FA8" w:rsidP="00877FA8">
      <w:pPr>
        <w:pStyle w:val="Heading3"/>
      </w:pPr>
      <w:r>
        <w:t xml:space="preserve">2.2.1. </w:t>
      </w:r>
      <w:r w:rsidR="00CA0CD5" w:rsidRPr="00781CED">
        <w:t>Usecase tổng quát:</w:t>
      </w:r>
      <w:r w:rsidR="00D231DC" w:rsidRPr="00781CED">
        <w:rPr>
          <w:rFonts w:eastAsia="Times New Roman"/>
          <w:sz w:val="24"/>
          <w:szCs w:val="24"/>
          <w:lang w:val="en-SG" w:eastAsia="ja-JP"/>
        </w:rPr>
        <w:t xml:space="preserve"> </w:t>
      </w:r>
      <w:r w:rsidRPr="00877FA8">
        <w:rPr>
          <w:noProof/>
        </w:rPr>
        <w:drawing>
          <wp:inline distT="0" distB="0" distL="0" distR="0" wp14:anchorId="58ECCC2A" wp14:editId="0BB9525A">
            <wp:extent cx="6234546" cy="5259677"/>
            <wp:effectExtent l="0" t="0" r="0" b="0"/>
            <wp:docPr id="1313481915"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1915" name="Picture 4" descr="A diagram of a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4802" cy="5285202"/>
                    </a:xfrm>
                    <a:prstGeom prst="rect">
                      <a:avLst/>
                    </a:prstGeom>
                    <a:noFill/>
                    <a:ln>
                      <a:noFill/>
                    </a:ln>
                  </pic:spPr>
                </pic:pic>
              </a:graphicData>
            </a:graphic>
          </wp:inline>
        </w:drawing>
      </w:r>
    </w:p>
    <w:p w14:paraId="726DFF4E" w14:textId="5E5CC7FF" w:rsidR="00220A6B" w:rsidRPr="00877FA8" w:rsidRDefault="00877FA8" w:rsidP="00877FA8">
      <w:pPr>
        <w:pStyle w:val="Heading3"/>
        <w:rPr>
          <w:lang w:val="en-SG"/>
        </w:rPr>
      </w:pPr>
      <w:r>
        <w:rPr>
          <w:lang w:val="en-SG"/>
        </w:rPr>
        <w:lastRenderedPageBreak/>
        <w:t>2.2.2. Usecase phân rã</w:t>
      </w:r>
    </w:p>
    <w:p w14:paraId="44A3886E" w14:textId="4111BDD8" w:rsidR="00282383" w:rsidRPr="00781CED" w:rsidRDefault="00000000" w:rsidP="00D231DC">
      <w:pPr>
        <w:pStyle w:val="Heading2"/>
        <w:spacing w:before="120" w:after="120"/>
      </w:pPr>
      <w:r w:rsidRPr="00781CED">
        <w:t xml:space="preserve">2.3. </w:t>
      </w:r>
      <w:r w:rsidR="00174339" w:rsidRPr="00781CED">
        <w:t>Các ca sử dụng</w:t>
      </w:r>
    </w:p>
    <w:p w14:paraId="2E6883A2" w14:textId="50DA0296" w:rsidR="00163886" w:rsidRPr="00163886" w:rsidRDefault="00163886" w:rsidP="00163886">
      <w:pPr>
        <w:pStyle w:val="Heading3"/>
      </w:pPr>
      <w:r>
        <w:t xml:space="preserve">2.3.1. </w:t>
      </w:r>
      <w:r w:rsidRPr="00163886">
        <w:t>Vai trò Ứng viên</w:t>
      </w:r>
    </w:p>
    <w:p w14:paraId="4EDC61F9" w14:textId="4F8E2639" w:rsidR="00163886" w:rsidRPr="00163886" w:rsidRDefault="00163886" w:rsidP="00163886">
      <w:pPr>
        <w:spacing w:before="120" w:after="120"/>
        <w:rPr>
          <w:sz w:val="28"/>
          <w:szCs w:val="28"/>
        </w:rPr>
      </w:pPr>
      <w:r w:rsidRPr="00163886">
        <w:rPr>
          <w:sz w:val="28"/>
          <w:szCs w:val="28"/>
        </w:rPr>
        <w:t>UC001</w:t>
      </w:r>
      <w:r>
        <w:rPr>
          <w:sz w:val="28"/>
          <w:szCs w:val="28"/>
        </w:rPr>
        <w:t xml:space="preserve"> - </w:t>
      </w:r>
      <w:r w:rsidRPr="00163886">
        <w:rPr>
          <w:sz w:val="28"/>
          <w:szCs w:val="28"/>
        </w:rPr>
        <w:t>Đăng ký tài khoản</w:t>
      </w:r>
      <w:r>
        <w:rPr>
          <w:sz w:val="28"/>
          <w:szCs w:val="28"/>
        </w:rPr>
        <w:t>.</w:t>
      </w:r>
    </w:p>
    <w:p w14:paraId="77A778AD" w14:textId="448D230A" w:rsidR="00163886" w:rsidRPr="00163886" w:rsidRDefault="00163886" w:rsidP="00163886">
      <w:pPr>
        <w:spacing w:before="120" w:after="120"/>
        <w:rPr>
          <w:sz w:val="28"/>
          <w:szCs w:val="28"/>
        </w:rPr>
      </w:pPr>
      <w:r w:rsidRPr="00163886">
        <w:rPr>
          <w:sz w:val="28"/>
          <w:szCs w:val="28"/>
        </w:rPr>
        <w:t>UC002</w:t>
      </w:r>
      <w:r>
        <w:rPr>
          <w:sz w:val="28"/>
          <w:szCs w:val="28"/>
        </w:rPr>
        <w:t xml:space="preserve"> – Xác thực email và đăng nhập.</w:t>
      </w:r>
    </w:p>
    <w:p w14:paraId="6ECD8246" w14:textId="66A02884" w:rsidR="00163886" w:rsidRPr="00163886" w:rsidRDefault="00163886" w:rsidP="00163886">
      <w:pPr>
        <w:spacing w:before="120" w:after="120"/>
        <w:rPr>
          <w:sz w:val="28"/>
          <w:szCs w:val="28"/>
        </w:rPr>
      </w:pPr>
      <w:r w:rsidRPr="00163886">
        <w:rPr>
          <w:sz w:val="28"/>
          <w:szCs w:val="28"/>
        </w:rPr>
        <w:t>UC003</w:t>
      </w:r>
      <w:r>
        <w:rPr>
          <w:sz w:val="28"/>
          <w:szCs w:val="28"/>
        </w:rPr>
        <w:t xml:space="preserve"> - </w:t>
      </w:r>
      <w:r w:rsidRPr="00163886">
        <w:rPr>
          <w:sz w:val="28"/>
          <w:szCs w:val="28"/>
        </w:rPr>
        <w:t>Cập nhật hồ sơ cá nhân</w:t>
      </w:r>
      <w:r>
        <w:rPr>
          <w:sz w:val="28"/>
          <w:szCs w:val="28"/>
        </w:rPr>
        <w:t>.</w:t>
      </w:r>
    </w:p>
    <w:p w14:paraId="5D0BBA54" w14:textId="7BC7EDA6" w:rsidR="00163886" w:rsidRPr="00163886" w:rsidRDefault="00163886" w:rsidP="00163886">
      <w:pPr>
        <w:spacing w:before="120" w:after="120"/>
        <w:rPr>
          <w:sz w:val="28"/>
          <w:szCs w:val="28"/>
        </w:rPr>
      </w:pPr>
      <w:r w:rsidRPr="00163886">
        <w:rPr>
          <w:sz w:val="28"/>
          <w:szCs w:val="28"/>
        </w:rPr>
        <w:t>UC004</w:t>
      </w:r>
      <w:r>
        <w:rPr>
          <w:sz w:val="28"/>
          <w:szCs w:val="28"/>
        </w:rPr>
        <w:t xml:space="preserve"> - </w:t>
      </w:r>
      <w:r w:rsidRPr="00163886">
        <w:rPr>
          <w:sz w:val="28"/>
          <w:szCs w:val="28"/>
        </w:rPr>
        <w:t>Hồ sơ mong muốn nghề nghiệp</w:t>
      </w:r>
      <w:r>
        <w:rPr>
          <w:sz w:val="28"/>
          <w:szCs w:val="28"/>
        </w:rPr>
        <w:t>.</w:t>
      </w:r>
    </w:p>
    <w:p w14:paraId="25F80EF2" w14:textId="3500775F" w:rsidR="00163886" w:rsidRPr="00163886" w:rsidRDefault="00163886" w:rsidP="00163886">
      <w:pPr>
        <w:spacing w:before="120" w:after="120"/>
        <w:rPr>
          <w:sz w:val="28"/>
          <w:szCs w:val="28"/>
        </w:rPr>
      </w:pPr>
      <w:r w:rsidRPr="00163886">
        <w:rPr>
          <w:sz w:val="28"/>
          <w:szCs w:val="28"/>
        </w:rPr>
        <w:t>UC005</w:t>
      </w:r>
      <w:r>
        <w:rPr>
          <w:sz w:val="28"/>
          <w:szCs w:val="28"/>
        </w:rPr>
        <w:t xml:space="preserve"> - </w:t>
      </w:r>
      <w:r w:rsidRPr="00163886">
        <w:rPr>
          <w:sz w:val="28"/>
          <w:szCs w:val="28"/>
        </w:rPr>
        <w:t>Tìm kiếm việc làm</w:t>
      </w:r>
      <w:r>
        <w:rPr>
          <w:sz w:val="28"/>
          <w:szCs w:val="28"/>
        </w:rPr>
        <w:t>.</w:t>
      </w:r>
    </w:p>
    <w:p w14:paraId="38621901" w14:textId="33C1C5A8" w:rsidR="00163886" w:rsidRPr="00163886" w:rsidRDefault="00163886" w:rsidP="00163886">
      <w:pPr>
        <w:spacing w:before="120" w:after="120"/>
        <w:rPr>
          <w:sz w:val="28"/>
          <w:szCs w:val="28"/>
        </w:rPr>
      </w:pPr>
      <w:r w:rsidRPr="00163886">
        <w:rPr>
          <w:sz w:val="28"/>
          <w:szCs w:val="28"/>
        </w:rPr>
        <w:t>UC006</w:t>
      </w:r>
      <w:r>
        <w:rPr>
          <w:sz w:val="28"/>
          <w:szCs w:val="28"/>
        </w:rPr>
        <w:t xml:space="preserve"> - </w:t>
      </w:r>
      <w:r w:rsidRPr="00163886">
        <w:rPr>
          <w:sz w:val="28"/>
          <w:szCs w:val="28"/>
        </w:rPr>
        <w:t>Xem thông tin công việ</w:t>
      </w:r>
      <w:r>
        <w:rPr>
          <w:sz w:val="28"/>
          <w:szCs w:val="28"/>
        </w:rPr>
        <w:t>c.</w:t>
      </w:r>
    </w:p>
    <w:p w14:paraId="266612F5" w14:textId="4A238FEC" w:rsidR="00163886" w:rsidRPr="00163886" w:rsidRDefault="00163886" w:rsidP="00163886">
      <w:pPr>
        <w:spacing w:before="120" w:after="120"/>
        <w:rPr>
          <w:sz w:val="28"/>
          <w:szCs w:val="28"/>
        </w:rPr>
      </w:pPr>
      <w:r w:rsidRPr="00163886">
        <w:rPr>
          <w:sz w:val="28"/>
          <w:szCs w:val="28"/>
        </w:rPr>
        <w:t>UC007</w:t>
      </w:r>
      <w:r>
        <w:rPr>
          <w:sz w:val="28"/>
          <w:szCs w:val="28"/>
        </w:rPr>
        <w:t xml:space="preserve"> - </w:t>
      </w:r>
      <w:r w:rsidRPr="00163886">
        <w:rPr>
          <w:sz w:val="28"/>
          <w:szCs w:val="28"/>
        </w:rPr>
        <w:t>Ứng tuyển công việc</w:t>
      </w:r>
      <w:r>
        <w:rPr>
          <w:sz w:val="28"/>
          <w:szCs w:val="28"/>
        </w:rPr>
        <w:t>.</w:t>
      </w:r>
    </w:p>
    <w:p w14:paraId="34F20171" w14:textId="4E6E371F" w:rsidR="00163886" w:rsidRPr="00163886" w:rsidRDefault="00163886" w:rsidP="00163886">
      <w:pPr>
        <w:spacing w:before="120" w:after="120"/>
        <w:rPr>
          <w:sz w:val="28"/>
          <w:szCs w:val="28"/>
        </w:rPr>
      </w:pPr>
      <w:r w:rsidRPr="00163886">
        <w:rPr>
          <w:sz w:val="28"/>
          <w:szCs w:val="28"/>
        </w:rPr>
        <w:t>UC008</w:t>
      </w:r>
      <w:r>
        <w:rPr>
          <w:sz w:val="28"/>
          <w:szCs w:val="28"/>
        </w:rPr>
        <w:t xml:space="preserve"> - </w:t>
      </w:r>
      <w:r w:rsidRPr="00163886">
        <w:rPr>
          <w:sz w:val="28"/>
          <w:szCs w:val="28"/>
        </w:rPr>
        <w:t>Lưu công việc yêu thích</w:t>
      </w:r>
      <w:r>
        <w:rPr>
          <w:sz w:val="28"/>
          <w:szCs w:val="28"/>
        </w:rPr>
        <w:t>.</w:t>
      </w:r>
    </w:p>
    <w:p w14:paraId="432E2DFB" w14:textId="062200D8" w:rsidR="00163886" w:rsidRPr="00163886" w:rsidRDefault="00163886" w:rsidP="00163886">
      <w:pPr>
        <w:spacing w:before="120" w:after="120"/>
        <w:rPr>
          <w:sz w:val="28"/>
          <w:szCs w:val="28"/>
        </w:rPr>
      </w:pPr>
      <w:r w:rsidRPr="00163886">
        <w:rPr>
          <w:sz w:val="28"/>
          <w:szCs w:val="28"/>
        </w:rPr>
        <w:t>UC009</w:t>
      </w:r>
      <w:r>
        <w:rPr>
          <w:sz w:val="28"/>
          <w:szCs w:val="28"/>
        </w:rPr>
        <w:t xml:space="preserve"> - </w:t>
      </w:r>
      <w:r w:rsidRPr="00163886">
        <w:rPr>
          <w:sz w:val="28"/>
          <w:szCs w:val="28"/>
        </w:rPr>
        <w:t>Nhận gợi ý việc cá nhân hóa</w:t>
      </w:r>
      <w:r>
        <w:rPr>
          <w:sz w:val="28"/>
          <w:szCs w:val="28"/>
        </w:rPr>
        <w:t>.</w:t>
      </w:r>
    </w:p>
    <w:p w14:paraId="5DA6DF88" w14:textId="1674BAD4" w:rsidR="00163886" w:rsidRPr="00163886" w:rsidRDefault="00163886" w:rsidP="00163886">
      <w:pPr>
        <w:spacing w:before="120" w:after="120"/>
        <w:rPr>
          <w:sz w:val="28"/>
          <w:szCs w:val="28"/>
        </w:rPr>
      </w:pPr>
      <w:r w:rsidRPr="00163886">
        <w:rPr>
          <w:sz w:val="28"/>
          <w:szCs w:val="28"/>
        </w:rPr>
        <w:t>UC010</w:t>
      </w:r>
      <w:r>
        <w:rPr>
          <w:sz w:val="28"/>
          <w:szCs w:val="28"/>
        </w:rPr>
        <w:t xml:space="preserve"> - </w:t>
      </w:r>
      <w:r w:rsidRPr="00163886">
        <w:rPr>
          <w:sz w:val="28"/>
          <w:szCs w:val="28"/>
        </w:rPr>
        <w:t>Nhận thông báo công việc được đề xuất</w:t>
      </w:r>
      <w:r>
        <w:rPr>
          <w:sz w:val="28"/>
          <w:szCs w:val="28"/>
        </w:rPr>
        <w:t>.</w:t>
      </w:r>
    </w:p>
    <w:p w14:paraId="65DA4D14" w14:textId="2C2E717F" w:rsidR="00163886" w:rsidRPr="00163886" w:rsidRDefault="00163886" w:rsidP="00163886">
      <w:pPr>
        <w:spacing w:before="120" w:after="120"/>
        <w:rPr>
          <w:sz w:val="28"/>
          <w:szCs w:val="28"/>
        </w:rPr>
      </w:pPr>
      <w:r w:rsidRPr="00163886">
        <w:rPr>
          <w:sz w:val="28"/>
          <w:szCs w:val="28"/>
        </w:rPr>
        <w:t>UC011</w:t>
      </w:r>
      <w:r>
        <w:rPr>
          <w:sz w:val="28"/>
          <w:szCs w:val="28"/>
        </w:rPr>
        <w:t xml:space="preserve"> - </w:t>
      </w:r>
      <w:r w:rsidRPr="00163886">
        <w:rPr>
          <w:sz w:val="28"/>
          <w:szCs w:val="28"/>
        </w:rPr>
        <w:t>Ghi lịch sử hành vi người dùng</w:t>
      </w:r>
      <w:r>
        <w:rPr>
          <w:sz w:val="28"/>
          <w:szCs w:val="28"/>
        </w:rPr>
        <w:t>.</w:t>
      </w:r>
    </w:p>
    <w:p w14:paraId="649AD5B0" w14:textId="3CF3427A" w:rsidR="00163886" w:rsidRPr="001E3F39" w:rsidRDefault="00163886" w:rsidP="00163886">
      <w:pPr>
        <w:pStyle w:val="Heading3"/>
      </w:pPr>
      <w:r w:rsidRPr="001E3F39">
        <w:t>2.3.2. Vai trò Nhà tuyển dụng</w:t>
      </w:r>
    </w:p>
    <w:p w14:paraId="2304B2FC" w14:textId="7508F86D" w:rsidR="00163886" w:rsidRPr="001E3F39" w:rsidRDefault="00163886" w:rsidP="00163886">
      <w:pPr>
        <w:spacing w:before="120" w:after="120"/>
        <w:rPr>
          <w:sz w:val="28"/>
          <w:szCs w:val="28"/>
        </w:rPr>
      </w:pPr>
      <w:r w:rsidRPr="001E3F39">
        <w:rPr>
          <w:sz w:val="28"/>
          <w:szCs w:val="28"/>
        </w:rPr>
        <w:t>UC012 - Đăng ký tài khoản tuyển dụng.</w:t>
      </w:r>
    </w:p>
    <w:p w14:paraId="06532333" w14:textId="5B3ADBB8" w:rsidR="00163886" w:rsidRPr="001E3F39" w:rsidRDefault="00163886" w:rsidP="00163886">
      <w:pPr>
        <w:spacing w:before="120" w:after="120"/>
        <w:rPr>
          <w:sz w:val="28"/>
          <w:szCs w:val="28"/>
        </w:rPr>
      </w:pPr>
      <w:r w:rsidRPr="001E3F39">
        <w:rPr>
          <w:sz w:val="28"/>
          <w:szCs w:val="28"/>
        </w:rPr>
        <w:t>UC013 - Xác thực thông tin công ty.</w:t>
      </w:r>
    </w:p>
    <w:p w14:paraId="3E7A111A" w14:textId="726CFE20" w:rsidR="00163886" w:rsidRPr="001E3F39" w:rsidRDefault="00163886" w:rsidP="00163886">
      <w:pPr>
        <w:spacing w:before="120" w:after="120"/>
        <w:rPr>
          <w:sz w:val="28"/>
          <w:szCs w:val="28"/>
        </w:rPr>
      </w:pPr>
      <w:r w:rsidRPr="001E3F39">
        <w:rPr>
          <w:sz w:val="28"/>
          <w:szCs w:val="28"/>
        </w:rPr>
        <w:t>UC014 - Đăng tin tuyển dụng.</w:t>
      </w:r>
    </w:p>
    <w:p w14:paraId="6BEEE769" w14:textId="61557802" w:rsidR="00163886" w:rsidRPr="001E3F39" w:rsidRDefault="00163886" w:rsidP="00163886">
      <w:pPr>
        <w:spacing w:before="120" w:after="120"/>
        <w:rPr>
          <w:sz w:val="28"/>
          <w:szCs w:val="28"/>
        </w:rPr>
      </w:pPr>
      <w:r w:rsidRPr="001E3F39">
        <w:rPr>
          <w:sz w:val="28"/>
          <w:szCs w:val="28"/>
        </w:rPr>
        <w:t>UC015 - Quản lý tin tuyển dụng.</w:t>
      </w:r>
    </w:p>
    <w:p w14:paraId="4730A699" w14:textId="73850CB6" w:rsidR="00163886" w:rsidRPr="001E3F39" w:rsidRDefault="00163886" w:rsidP="00163886">
      <w:pPr>
        <w:spacing w:before="120" w:after="120"/>
        <w:rPr>
          <w:sz w:val="28"/>
          <w:szCs w:val="28"/>
        </w:rPr>
      </w:pPr>
      <w:r w:rsidRPr="001E3F39">
        <w:rPr>
          <w:sz w:val="28"/>
          <w:szCs w:val="28"/>
        </w:rPr>
        <w:t>UC016 - Xem ứng viên ứng tuyển.</w:t>
      </w:r>
    </w:p>
    <w:p w14:paraId="30741460" w14:textId="52E16770" w:rsidR="00163886" w:rsidRPr="001E3F39" w:rsidRDefault="00163886" w:rsidP="00163886">
      <w:pPr>
        <w:spacing w:before="120" w:after="120"/>
        <w:rPr>
          <w:sz w:val="28"/>
          <w:szCs w:val="28"/>
        </w:rPr>
      </w:pPr>
      <w:r w:rsidRPr="001E3F39">
        <w:rPr>
          <w:sz w:val="28"/>
          <w:szCs w:val="28"/>
        </w:rPr>
        <w:t>UC017 - Đánh giá ứng viên.</w:t>
      </w:r>
    </w:p>
    <w:p w14:paraId="703E63B7" w14:textId="2F7FEB05" w:rsidR="00163886" w:rsidRPr="001E3F39" w:rsidRDefault="00163886" w:rsidP="00163886">
      <w:pPr>
        <w:spacing w:before="120" w:after="120"/>
        <w:rPr>
          <w:sz w:val="28"/>
          <w:szCs w:val="28"/>
        </w:rPr>
      </w:pPr>
      <w:r w:rsidRPr="001E3F39">
        <w:rPr>
          <w:sz w:val="28"/>
          <w:szCs w:val="28"/>
        </w:rPr>
        <w:t>UC018 - Cấu hình tiêu chí tuyển dụng.</w:t>
      </w:r>
    </w:p>
    <w:p w14:paraId="24845034" w14:textId="013D1EED" w:rsidR="00163886" w:rsidRPr="001E3F39" w:rsidRDefault="00163886" w:rsidP="00163886">
      <w:pPr>
        <w:spacing w:before="120" w:after="120"/>
        <w:rPr>
          <w:sz w:val="28"/>
          <w:szCs w:val="28"/>
        </w:rPr>
      </w:pPr>
      <w:r w:rsidRPr="001E3F39">
        <w:rPr>
          <w:sz w:val="28"/>
          <w:szCs w:val="28"/>
        </w:rPr>
        <w:t>UC019 - Nhận đề xuất ứng viên theo tiêu chí.</w:t>
      </w:r>
    </w:p>
    <w:p w14:paraId="5DB29E66" w14:textId="203AE7D3" w:rsidR="00163886" w:rsidRPr="001E3F39" w:rsidRDefault="00163886" w:rsidP="00163886">
      <w:pPr>
        <w:spacing w:before="120" w:after="120"/>
        <w:rPr>
          <w:sz w:val="28"/>
          <w:szCs w:val="28"/>
        </w:rPr>
      </w:pPr>
      <w:r w:rsidRPr="001E3F39">
        <w:rPr>
          <w:sz w:val="28"/>
          <w:szCs w:val="28"/>
        </w:rPr>
        <w:t>UC020 - Quản lý và báo cáo tin tuyển dụng.</w:t>
      </w:r>
    </w:p>
    <w:p w14:paraId="0A6F5894" w14:textId="1F861A39" w:rsidR="00163886" w:rsidRPr="001E3F39" w:rsidRDefault="00163886" w:rsidP="00163886">
      <w:pPr>
        <w:pStyle w:val="Heading3"/>
      </w:pPr>
      <w:r w:rsidRPr="001E3F39">
        <w:t>2.3.3. Vai trò Quản trị viên</w:t>
      </w:r>
    </w:p>
    <w:p w14:paraId="31D6C4D4" w14:textId="34E67CC8" w:rsidR="00163886" w:rsidRPr="001E3F39" w:rsidRDefault="00163886" w:rsidP="00163886">
      <w:pPr>
        <w:spacing w:before="120" w:after="120"/>
        <w:rPr>
          <w:sz w:val="28"/>
          <w:szCs w:val="28"/>
        </w:rPr>
      </w:pPr>
      <w:r w:rsidRPr="001E3F39">
        <w:rPr>
          <w:sz w:val="28"/>
          <w:szCs w:val="28"/>
        </w:rPr>
        <w:t>UC021 - Quản lý tài khoản người dùng.</w:t>
      </w:r>
    </w:p>
    <w:p w14:paraId="1749C213" w14:textId="0B6A6F3B" w:rsidR="00163886" w:rsidRPr="001E3F39" w:rsidRDefault="00163886" w:rsidP="00163886">
      <w:pPr>
        <w:spacing w:before="120" w:after="120"/>
        <w:rPr>
          <w:sz w:val="28"/>
          <w:szCs w:val="28"/>
        </w:rPr>
      </w:pPr>
      <w:r w:rsidRPr="001E3F39">
        <w:rPr>
          <w:sz w:val="28"/>
          <w:szCs w:val="28"/>
        </w:rPr>
        <w:lastRenderedPageBreak/>
        <w:t>UC022 - Quản lý công ty.</w:t>
      </w:r>
    </w:p>
    <w:p w14:paraId="03A70A34" w14:textId="000A34FF" w:rsidR="00163886" w:rsidRPr="001E3F39" w:rsidRDefault="00163886" w:rsidP="00163886">
      <w:pPr>
        <w:spacing w:before="120" w:after="120"/>
        <w:rPr>
          <w:sz w:val="28"/>
          <w:szCs w:val="28"/>
        </w:rPr>
      </w:pPr>
      <w:r w:rsidRPr="001E3F39">
        <w:rPr>
          <w:sz w:val="28"/>
          <w:szCs w:val="28"/>
        </w:rPr>
        <w:t>UC023 - Duyệt tin tuyển dụng.</w:t>
      </w:r>
    </w:p>
    <w:p w14:paraId="3A3F2251" w14:textId="68F661A8" w:rsidR="00163886" w:rsidRPr="001E3F39" w:rsidRDefault="00163886" w:rsidP="00163886">
      <w:pPr>
        <w:spacing w:before="120" w:after="120"/>
        <w:rPr>
          <w:sz w:val="28"/>
          <w:szCs w:val="28"/>
        </w:rPr>
      </w:pPr>
      <w:r w:rsidRPr="001E3F39">
        <w:rPr>
          <w:sz w:val="28"/>
          <w:szCs w:val="28"/>
        </w:rPr>
        <w:t>UC024 - Báo cáo tổng hợp.</w:t>
      </w:r>
    </w:p>
    <w:p w14:paraId="23144476" w14:textId="12170DAD" w:rsidR="00163886" w:rsidRPr="001E3F39" w:rsidRDefault="00163886" w:rsidP="00163886">
      <w:pPr>
        <w:pStyle w:val="Heading3"/>
      </w:pPr>
      <w:r w:rsidRPr="001E3F39">
        <w:t>2.3.4. Vai trò Hệ thống</w:t>
      </w:r>
    </w:p>
    <w:p w14:paraId="35EC72B5" w14:textId="4F4E5167" w:rsidR="00163886" w:rsidRPr="001E3F39" w:rsidRDefault="00163886" w:rsidP="00163886">
      <w:pPr>
        <w:spacing w:before="120" w:after="120"/>
        <w:rPr>
          <w:sz w:val="28"/>
          <w:szCs w:val="28"/>
        </w:rPr>
      </w:pPr>
      <w:r w:rsidRPr="001E3F39">
        <w:rPr>
          <w:sz w:val="28"/>
          <w:szCs w:val="28"/>
        </w:rPr>
        <w:t>UC025 - Phân tích hành vi người dùng.</w:t>
      </w:r>
    </w:p>
    <w:p w14:paraId="4AF96D09" w14:textId="40421884" w:rsidR="00163886" w:rsidRPr="001E3F39" w:rsidRDefault="00163886" w:rsidP="00163886">
      <w:pPr>
        <w:spacing w:before="120" w:after="120"/>
        <w:rPr>
          <w:sz w:val="28"/>
          <w:szCs w:val="28"/>
        </w:rPr>
      </w:pPr>
      <w:r w:rsidRPr="001E3F39">
        <w:rPr>
          <w:sz w:val="28"/>
          <w:szCs w:val="28"/>
        </w:rPr>
        <w:t>UC026 - Tính điểm phù hợp.</w:t>
      </w:r>
    </w:p>
    <w:p w14:paraId="5DD8BF98" w14:textId="00381C40" w:rsidR="00163886" w:rsidRPr="001E3F39" w:rsidRDefault="00163886" w:rsidP="00163886">
      <w:pPr>
        <w:spacing w:before="120" w:after="120"/>
        <w:rPr>
          <w:sz w:val="28"/>
          <w:szCs w:val="28"/>
        </w:rPr>
      </w:pPr>
      <w:r w:rsidRPr="001E3F39">
        <w:rPr>
          <w:sz w:val="28"/>
          <w:szCs w:val="28"/>
        </w:rPr>
        <w:t>UC027 - Gợi ý công việc cho ứng viên.</w:t>
      </w:r>
    </w:p>
    <w:p w14:paraId="5F3B1571" w14:textId="3F9B3C5D" w:rsidR="00163886" w:rsidRPr="001E3F39" w:rsidRDefault="00163886" w:rsidP="00163886">
      <w:pPr>
        <w:spacing w:before="120" w:after="120"/>
        <w:rPr>
          <w:sz w:val="28"/>
          <w:szCs w:val="28"/>
        </w:rPr>
      </w:pPr>
      <w:r w:rsidRPr="001E3F39">
        <w:rPr>
          <w:sz w:val="28"/>
          <w:szCs w:val="28"/>
        </w:rPr>
        <w:t>UC028 - Gợi ý ứng viên cho nhà tuyển dụng.</w:t>
      </w:r>
    </w:p>
    <w:p w14:paraId="1E5727BA" w14:textId="3C0BF810" w:rsidR="00414B4D" w:rsidRPr="001E3F39" w:rsidRDefault="00163886" w:rsidP="00163886">
      <w:pPr>
        <w:spacing w:before="120" w:after="120"/>
        <w:rPr>
          <w:sz w:val="28"/>
          <w:szCs w:val="28"/>
        </w:rPr>
      </w:pPr>
      <w:r w:rsidRPr="001E3F39">
        <w:rPr>
          <w:sz w:val="28"/>
          <w:szCs w:val="28"/>
        </w:rPr>
        <w:t>UC029 - Gửi thông báo qua email.</w:t>
      </w:r>
    </w:p>
    <w:p w14:paraId="5B20C024" w14:textId="71BF4D71" w:rsidR="00163886" w:rsidRPr="00163886" w:rsidRDefault="00000000" w:rsidP="00DE1DB1">
      <w:pPr>
        <w:pStyle w:val="Heading2"/>
        <w:spacing w:before="120" w:after="120"/>
      </w:pPr>
      <w:r w:rsidRPr="002532F0">
        <w:t xml:space="preserve">2.4. </w:t>
      </w:r>
      <w:r w:rsidR="00174339" w:rsidRPr="002532F0">
        <w:t>Đặc tả c</w:t>
      </w:r>
      <w:r w:rsidR="00781CED" w:rsidRPr="002532F0">
        <w:t>a</w:t>
      </w:r>
      <w:r w:rsidR="00174339" w:rsidRPr="002532F0">
        <w:t xml:space="preserve"> sử dụng</w:t>
      </w:r>
    </w:p>
    <w:p w14:paraId="59D2585D" w14:textId="4B23B23F" w:rsidR="000D1E59" w:rsidRPr="00B93384" w:rsidRDefault="00174339" w:rsidP="00B93384">
      <w:pPr>
        <w:pStyle w:val="Heading3"/>
      </w:pPr>
      <w:r w:rsidRPr="00781CED">
        <w:t>2.4.</w:t>
      </w:r>
      <w:r w:rsidR="00DE1DB1">
        <w:t>1</w:t>
      </w:r>
      <w:r w:rsidRPr="00781CED">
        <w:t>. UC</w:t>
      </w:r>
      <w:r w:rsidR="003A6B48">
        <w:t xml:space="preserve"> Đ</w:t>
      </w:r>
      <w:r w:rsidRPr="00781CED">
        <w:t>ăng nhập</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CD63D3" w:rsidRPr="00DE1DB1" w14:paraId="1DEFAC14"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54C29BB" w14:textId="77777777" w:rsidR="00CD63D3" w:rsidRPr="00DE1DB1" w:rsidRDefault="00CD63D3"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35E9E584" w14:textId="77777777" w:rsidR="00CD63D3" w:rsidRPr="00DE1DB1" w:rsidRDefault="00CD63D3" w:rsidP="00DE04BE">
            <w:pPr>
              <w:rPr>
                <w:sz w:val="24"/>
                <w:szCs w:val="24"/>
                <w:lang w:val="en-SG"/>
              </w:rPr>
            </w:pPr>
            <w:r w:rsidRPr="00DE1DB1">
              <w:rPr>
                <w:sz w:val="24"/>
                <w:szCs w:val="24"/>
                <w:lang w:val="en-SG"/>
              </w:rPr>
              <w:t>UC0</w:t>
            </w:r>
            <w:r>
              <w:rPr>
                <w:sz w:val="24"/>
                <w:szCs w:val="24"/>
                <w:lang w:val="en-SG"/>
              </w:rPr>
              <w:t>1</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6916D915" w14:textId="77777777" w:rsidR="00CD63D3" w:rsidRPr="00DE1DB1" w:rsidRDefault="00CD63D3"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2C92FC8E" w14:textId="0FD5FCB0" w:rsidR="00CD63D3" w:rsidRPr="00DE1DB1" w:rsidRDefault="00CD63D3" w:rsidP="00DE04BE">
            <w:pPr>
              <w:rPr>
                <w:sz w:val="24"/>
                <w:szCs w:val="24"/>
                <w:lang w:val="en-SG"/>
              </w:rPr>
            </w:pPr>
            <w:r w:rsidRPr="00CD63D3">
              <w:rPr>
                <w:sz w:val="24"/>
                <w:szCs w:val="24"/>
                <w:lang w:val="en-SG"/>
              </w:rPr>
              <w:t>Đăng nhập</w:t>
            </w:r>
          </w:p>
        </w:tc>
      </w:tr>
      <w:tr w:rsidR="00CD63D3" w:rsidRPr="00DE1DB1" w14:paraId="7CD22313"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0EA9429A" w14:textId="77777777" w:rsidR="00CD63D3" w:rsidRPr="00DE1DB1" w:rsidRDefault="00CD63D3"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0E6CBE6D" w14:textId="5C9DD163" w:rsidR="00CD63D3" w:rsidRPr="00DE1DB1" w:rsidRDefault="00CD63D3" w:rsidP="00DE04BE">
            <w:pPr>
              <w:rPr>
                <w:sz w:val="24"/>
                <w:szCs w:val="24"/>
                <w:lang w:val="en-SG"/>
              </w:rPr>
            </w:pPr>
            <w:r>
              <w:rPr>
                <w:sz w:val="24"/>
                <w:szCs w:val="24"/>
                <w:lang w:val="en-SG"/>
              </w:rPr>
              <w:t>Người dùng</w:t>
            </w:r>
          </w:p>
        </w:tc>
      </w:tr>
      <w:tr w:rsidR="00CD63D3" w:rsidRPr="00DE1DB1" w14:paraId="2351E4FC"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24989B0C" w14:textId="77777777" w:rsidR="00CD63D3" w:rsidRPr="00DE1DB1" w:rsidRDefault="00CD63D3"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0D80DAAD" w14:textId="1AB7B6AA" w:rsidR="00CD63D3" w:rsidRPr="00DE1DB1" w:rsidRDefault="00CD63D3" w:rsidP="00DE04BE">
            <w:pPr>
              <w:rPr>
                <w:sz w:val="24"/>
                <w:szCs w:val="24"/>
                <w:lang w:val="en-SG"/>
              </w:rPr>
            </w:pPr>
            <w:r>
              <w:rPr>
                <w:sz w:val="24"/>
                <w:szCs w:val="24"/>
                <w:lang w:val="en-SG"/>
              </w:rPr>
              <w:t>Người dùng</w:t>
            </w:r>
            <w:r w:rsidR="00CE15AB">
              <w:rPr>
                <w:sz w:val="24"/>
                <w:szCs w:val="24"/>
                <w:lang w:val="en-SG"/>
              </w:rPr>
              <w:t xml:space="preserve"> (Ứng viên/Nhà tuyển dụng/Quản trị viên)</w:t>
            </w:r>
            <w:r>
              <w:rPr>
                <w:sz w:val="24"/>
                <w:szCs w:val="24"/>
                <w:lang w:val="en-SG"/>
              </w:rPr>
              <w:t xml:space="preserve"> </w:t>
            </w:r>
            <w:r w:rsidR="00AF4D2B">
              <w:rPr>
                <w:sz w:val="24"/>
                <w:szCs w:val="24"/>
                <w:lang w:val="en-SG"/>
              </w:rPr>
              <w:t>đăng nhập vào hệ thống</w:t>
            </w:r>
          </w:p>
        </w:tc>
      </w:tr>
      <w:tr w:rsidR="00CD63D3" w:rsidRPr="00DE1DB1" w14:paraId="66BA31B5"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17CA4BA0" w14:textId="77777777" w:rsidR="00CD63D3" w:rsidRPr="00DE1DB1" w:rsidRDefault="00CD63D3"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46C3F5D1" w14:textId="39919306" w:rsidR="00CD63D3" w:rsidRPr="00DE1DB1" w:rsidRDefault="00AF4D2B" w:rsidP="00DE04BE">
            <w:pPr>
              <w:rPr>
                <w:sz w:val="24"/>
                <w:szCs w:val="24"/>
                <w:lang w:val="en-SG"/>
              </w:rPr>
            </w:pPr>
            <w:r>
              <w:rPr>
                <w:sz w:val="24"/>
                <w:szCs w:val="24"/>
                <w:lang w:val="en-SG"/>
              </w:rPr>
              <w:t>Người dùng đã đăng ký tài khoản trên hệ thống</w:t>
            </w:r>
          </w:p>
        </w:tc>
      </w:tr>
      <w:tr w:rsidR="00CD63D3" w:rsidRPr="00DE1DB1" w14:paraId="0C2C9649" w14:textId="77777777" w:rsidTr="00DE04BE">
        <w:tc>
          <w:tcPr>
            <w:tcW w:w="1384" w:type="dxa"/>
            <w:vMerge w:val="restart"/>
            <w:tcBorders>
              <w:top w:val="single" w:sz="6" w:space="0" w:color="000000"/>
              <w:left w:val="single" w:sz="6" w:space="0" w:color="000000"/>
              <w:right w:val="single" w:sz="6" w:space="0" w:color="000000"/>
            </w:tcBorders>
            <w:vAlign w:val="center"/>
          </w:tcPr>
          <w:p w14:paraId="1011E458" w14:textId="77777777" w:rsidR="00CD63D3" w:rsidRPr="00DE1DB1" w:rsidRDefault="00CD63D3"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1971B38D" w14:textId="77777777" w:rsidR="00CD63D3" w:rsidRPr="00DE1DB1" w:rsidRDefault="00CD63D3"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3A01E8D0" w14:textId="77777777" w:rsidR="00CD63D3" w:rsidRPr="00DE1DB1" w:rsidRDefault="00CD63D3"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764D3D10" w14:textId="77777777" w:rsidR="00CD63D3" w:rsidRPr="00DE1DB1" w:rsidRDefault="00CD63D3" w:rsidP="00DE04BE">
            <w:pPr>
              <w:rPr>
                <w:sz w:val="24"/>
                <w:szCs w:val="24"/>
                <w:lang w:val="en-SG"/>
              </w:rPr>
            </w:pPr>
            <w:r w:rsidRPr="00DE1DB1">
              <w:rPr>
                <w:b/>
                <w:bCs/>
                <w:sz w:val="24"/>
                <w:szCs w:val="24"/>
                <w:lang w:val="en-SG"/>
              </w:rPr>
              <w:t>Hành động</w:t>
            </w:r>
          </w:p>
        </w:tc>
      </w:tr>
      <w:tr w:rsidR="00CD63D3" w:rsidRPr="00DE1DB1" w14:paraId="031AA5A3" w14:textId="77777777" w:rsidTr="00DE04BE">
        <w:tc>
          <w:tcPr>
            <w:tcW w:w="1384" w:type="dxa"/>
            <w:vMerge/>
            <w:tcBorders>
              <w:left w:val="single" w:sz="6" w:space="0" w:color="000000"/>
              <w:right w:val="single" w:sz="6" w:space="0" w:color="000000"/>
            </w:tcBorders>
            <w:vAlign w:val="center"/>
          </w:tcPr>
          <w:p w14:paraId="258E3195"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B10EA68" w14:textId="77777777" w:rsidR="00CD63D3" w:rsidRPr="00DE1DB1" w:rsidRDefault="00CD63D3" w:rsidP="00DE04BE">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32FD8A59" w14:textId="540E7E43" w:rsidR="00CD63D3" w:rsidRPr="00DE1DB1" w:rsidRDefault="00B31008" w:rsidP="00DE04BE">
            <w:pPr>
              <w:rPr>
                <w:sz w:val="24"/>
                <w:szCs w:val="24"/>
                <w:lang w:val="en-SG"/>
              </w:rPr>
            </w:pPr>
            <w:r>
              <w:rPr>
                <w:sz w:val="24"/>
                <w:szCs w:val="24"/>
                <w:lang w:val="en-SG"/>
              </w:rPr>
              <w:t>Người dùng</w:t>
            </w:r>
          </w:p>
        </w:tc>
        <w:tc>
          <w:tcPr>
            <w:tcW w:w="4637" w:type="dxa"/>
            <w:vAlign w:val="center"/>
          </w:tcPr>
          <w:p w14:paraId="43B147C2" w14:textId="2CD72355" w:rsidR="00CD63D3" w:rsidRPr="00DE1DB1" w:rsidRDefault="00B31008" w:rsidP="00DE04BE">
            <w:pPr>
              <w:rPr>
                <w:sz w:val="24"/>
                <w:szCs w:val="24"/>
                <w:lang w:val="en-SG"/>
              </w:rPr>
            </w:pPr>
            <w:r>
              <w:rPr>
                <w:sz w:val="24"/>
                <w:szCs w:val="24"/>
                <w:lang w:val="en-SG"/>
              </w:rPr>
              <w:t>Người dùng xác thực tài khoản qua email</w:t>
            </w:r>
          </w:p>
        </w:tc>
      </w:tr>
      <w:tr w:rsidR="00CD63D3" w:rsidRPr="00DE1DB1" w14:paraId="05F07583" w14:textId="77777777" w:rsidTr="00DE04BE">
        <w:tc>
          <w:tcPr>
            <w:tcW w:w="1384" w:type="dxa"/>
            <w:vMerge/>
            <w:tcBorders>
              <w:left w:val="single" w:sz="6" w:space="0" w:color="000000"/>
              <w:right w:val="single" w:sz="6" w:space="0" w:color="000000"/>
            </w:tcBorders>
            <w:vAlign w:val="center"/>
          </w:tcPr>
          <w:p w14:paraId="30510E9F"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0AAAA47" w14:textId="77777777" w:rsidR="00CD63D3" w:rsidRPr="00DE1DB1" w:rsidRDefault="00CD63D3"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1E533F56" w14:textId="77777777" w:rsidR="00CD63D3" w:rsidRPr="00DE1DB1" w:rsidRDefault="00CD63D3" w:rsidP="00DE04BE">
            <w:pPr>
              <w:rPr>
                <w:sz w:val="24"/>
                <w:szCs w:val="24"/>
                <w:lang w:val="en-SG"/>
              </w:rPr>
            </w:pPr>
            <w:r w:rsidRPr="00DE1DB1">
              <w:rPr>
                <w:sz w:val="24"/>
                <w:szCs w:val="24"/>
                <w:lang w:val="en-SG"/>
              </w:rPr>
              <w:t xml:space="preserve">Hệ thống </w:t>
            </w:r>
          </w:p>
        </w:tc>
        <w:tc>
          <w:tcPr>
            <w:tcW w:w="4637" w:type="dxa"/>
            <w:vAlign w:val="center"/>
          </w:tcPr>
          <w:p w14:paraId="7AB17C0A" w14:textId="54734ACB" w:rsidR="00CD63D3" w:rsidRPr="00DE1DB1" w:rsidRDefault="00CD63D3" w:rsidP="00DE04BE">
            <w:pPr>
              <w:rPr>
                <w:sz w:val="24"/>
                <w:szCs w:val="24"/>
                <w:lang w:val="en-SG"/>
              </w:rPr>
            </w:pPr>
            <w:r w:rsidRPr="00DE1DB1">
              <w:rPr>
                <w:sz w:val="24"/>
                <w:szCs w:val="24"/>
                <w:lang w:val="en-SG"/>
              </w:rPr>
              <w:t xml:space="preserve">Hiển thị giao diện </w:t>
            </w:r>
            <w:r w:rsidR="00B31008">
              <w:rPr>
                <w:sz w:val="24"/>
                <w:szCs w:val="24"/>
                <w:lang w:val="en-SG"/>
              </w:rPr>
              <w:t>xác thực thành công</w:t>
            </w:r>
          </w:p>
        </w:tc>
      </w:tr>
      <w:tr w:rsidR="00CD63D3" w:rsidRPr="00DE1DB1" w14:paraId="24C98760" w14:textId="77777777" w:rsidTr="00DE04BE">
        <w:tc>
          <w:tcPr>
            <w:tcW w:w="1384" w:type="dxa"/>
            <w:vMerge/>
            <w:tcBorders>
              <w:left w:val="single" w:sz="6" w:space="0" w:color="000000"/>
              <w:right w:val="single" w:sz="6" w:space="0" w:color="000000"/>
            </w:tcBorders>
            <w:vAlign w:val="center"/>
          </w:tcPr>
          <w:p w14:paraId="74D8C906"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BA4F25A" w14:textId="77777777" w:rsidR="00CD63D3" w:rsidRPr="00DE1DB1" w:rsidRDefault="00CD63D3" w:rsidP="00DE04BE">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41F2343F" w14:textId="066F60C6" w:rsidR="00CD63D3" w:rsidRPr="00DE1DB1" w:rsidRDefault="00B31008" w:rsidP="00DE04BE">
            <w:pPr>
              <w:rPr>
                <w:sz w:val="24"/>
                <w:szCs w:val="24"/>
                <w:lang w:val="en-SG"/>
              </w:rPr>
            </w:pPr>
            <w:r>
              <w:rPr>
                <w:sz w:val="24"/>
                <w:szCs w:val="24"/>
                <w:lang w:val="en-SG"/>
              </w:rPr>
              <w:t>Người dùng</w:t>
            </w:r>
          </w:p>
        </w:tc>
        <w:tc>
          <w:tcPr>
            <w:tcW w:w="4637" w:type="dxa"/>
            <w:vAlign w:val="center"/>
          </w:tcPr>
          <w:p w14:paraId="03CB2EA8" w14:textId="087103B4" w:rsidR="00CD63D3" w:rsidRPr="00DE1DB1" w:rsidRDefault="00B31008" w:rsidP="00DE04BE">
            <w:pPr>
              <w:rPr>
                <w:sz w:val="24"/>
                <w:szCs w:val="24"/>
                <w:lang w:val="en-SG"/>
              </w:rPr>
            </w:pPr>
            <w:r>
              <w:rPr>
                <w:sz w:val="24"/>
                <w:szCs w:val="24"/>
                <w:lang w:val="en-SG"/>
              </w:rPr>
              <w:t>Vào trang đăng nhập</w:t>
            </w:r>
          </w:p>
        </w:tc>
      </w:tr>
      <w:tr w:rsidR="00CD63D3" w:rsidRPr="00DE1DB1" w14:paraId="242EF842" w14:textId="77777777" w:rsidTr="00DE04BE">
        <w:tc>
          <w:tcPr>
            <w:tcW w:w="1384" w:type="dxa"/>
            <w:vMerge/>
            <w:tcBorders>
              <w:left w:val="single" w:sz="6" w:space="0" w:color="000000"/>
              <w:right w:val="single" w:sz="6" w:space="0" w:color="000000"/>
            </w:tcBorders>
            <w:vAlign w:val="center"/>
          </w:tcPr>
          <w:p w14:paraId="625B2505"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DA82507" w14:textId="77777777" w:rsidR="00CD63D3" w:rsidRPr="00DE1DB1" w:rsidRDefault="00CD63D3" w:rsidP="00DE04BE">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16A1732F" w14:textId="38A0E2F7" w:rsidR="00CD63D3" w:rsidRPr="00DE1DB1" w:rsidRDefault="00B31008" w:rsidP="00DE04BE">
            <w:pPr>
              <w:rPr>
                <w:sz w:val="24"/>
                <w:szCs w:val="24"/>
                <w:lang w:val="en-SG"/>
              </w:rPr>
            </w:pPr>
            <w:r>
              <w:rPr>
                <w:sz w:val="24"/>
                <w:szCs w:val="24"/>
                <w:lang w:val="en-SG"/>
              </w:rPr>
              <w:t>Người dùng</w:t>
            </w:r>
          </w:p>
        </w:tc>
        <w:tc>
          <w:tcPr>
            <w:tcW w:w="4637" w:type="dxa"/>
            <w:vAlign w:val="center"/>
          </w:tcPr>
          <w:p w14:paraId="4ACC8C4B" w14:textId="4F85712F" w:rsidR="00CD63D3" w:rsidRPr="00DE1DB1" w:rsidRDefault="00B31008" w:rsidP="00DE04BE">
            <w:pPr>
              <w:rPr>
                <w:sz w:val="24"/>
                <w:szCs w:val="24"/>
                <w:lang w:val="en-SG"/>
              </w:rPr>
            </w:pPr>
            <w:r w:rsidRPr="00B31008">
              <w:rPr>
                <w:sz w:val="24"/>
                <w:szCs w:val="24"/>
                <w:lang w:val="en-SG"/>
              </w:rPr>
              <w:t>Nhập thông tin tài khoản và mật khẩu</w:t>
            </w:r>
          </w:p>
        </w:tc>
      </w:tr>
      <w:tr w:rsidR="00CD63D3" w:rsidRPr="00B31008" w14:paraId="29DE10DD" w14:textId="77777777" w:rsidTr="00DE04BE">
        <w:tc>
          <w:tcPr>
            <w:tcW w:w="1384" w:type="dxa"/>
            <w:vMerge/>
            <w:tcBorders>
              <w:left w:val="single" w:sz="6" w:space="0" w:color="000000"/>
              <w:right w:val="single" w:sz="6" w:space="0" w:color="000000"/>
            </w:tcBorders>
            <w:vAlign w:val="center"/>
          </w:tcPr>
          <w:p w14:paraId="38F6BBBE"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C8D319A" w14:textId="77777777" w:rsidR="00CD63D3" w:rsidRPr="00DE1DB1" w:rsidRDefault="00CD63D3"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7FB4C904" w14:textId="0EE0FF87" w:rsidR="00CD63D3" w:rsidRPr="00DE1DB1" w:rsidRDefault="00B31008" w:rsidP="00DE04BE">
            <w:pPr>
              <w:rPr>
                <w:sz w:val="24"/>
                <w:szCs w:val="24"/>
                <w:lang w:val="en-SG"/>
              </w:rPr>
            </w:pPr>
            <w:r>
              <w:rPr>
                <w:sz w:val="24"/>
                <w:szCs w:val="24"/>
                <w:lang w:val="en-SG"/>
              </w:rPr>
              <w:t>Hệ thống</w:t>
            </w:r>
          </w:p>
        </w:tc>
        <w:tc>
          <w:tcPr>
            <w:tcW w:w="4637" w:type="dxa"/>
            <w:vAlign w:val="center"/>
          </w:tcPr>
          <w:p w14:paraId="5590AA32" w14:textId="6B8CDD45" w:rsidR="00CD63D3" w:rsidRPr="00DE1DB1" w:rsidRDefault="00B31008" w:rsidP="00DE04BE">
            <w:pPr>
              <w:rPr>
                <w:sz w:val="24"/>
                <w:szCs w:val="24"/>
                <w:lang w:val="en-SG"/>
              </w:rPr>
            </w:pPr>
            <w:r w:rsidRPr="00B31008">
              <w:rPr>
                <w:sz w:val="24"/>
                <w:szCs w:val="24"/>
                <w:lang w:val="en-SG"/>
              </w:rPr>
              <w:t>Xác thực thông tin và kiểm tra vai trò ng</w:t>
            </w:r>
            <w:r>
              <w:rPr>
                <w:sz w:val="24"/>
                <w:szCs w:val="24"/>
                <w:lang w:val="en-SG"/>
              </w:rPr>
              <w:t>ười dùng</w:t>
            </w:r>
          </w:p>
        </w:tc>
      </w:tr>
      <w:tr w:rsidR="00CD63D3" w:rsidRPr="00B31008" w14:paraId="2804E159" w14:textId="77777777" w:rsidTr="00DE04BE">
        <w:tc>
          <w:tcPr>
            <w:tcW w:w="1384" w:type="dxa"/>
            <w:vMerge/>
            <w:tcBorders>
              <w:left w:val="single" w:sz="6" w:space="0" w:color="000000"/>
              <w:right w:val="single" w:sz="6" w:space="0" w:color="000000"/>
            </w:tcBorders>
            <w:vAlign w:val="center"/>
          </w:tcPr>
          <w:p w14:paraId="4739B9D0" w14:textId="77777777" w:rsidR="00CD63D3" w:rsidRPr="00DE1DB1" w:rsidRDefault="00CD63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C9A3E00" w14:textId="77777777" w:rsidR="00CD63D3" w:rsidRPr="00DE1DB1" w:rsidRDefault="00CD63D3" w:rsidP="00DE04BE">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14494CE3" w14:textId="75B3583D" w:rsidR="00CD63D3" w:rsidRPr="00DE1DB1" w:rsidRDefault="00B31008" w:rsidP="00DE04BE">
            <w:pPr>
              <w:rPr>
                <w:sz w:val="24"/>
                <w:szCs w:val="24"/>
                <w:lang w:val="en-SG"/>
              </w:rPr>
            </w:pPr>
            <w:r>
              <w:rPr>
                <w:sz w:val="24"/>
                <w:szCs w:val="24"/>
                <w:lang w:val="en-SG"/>
              </w:rPr>
              <w:t>Hệ thống</w:t>
            </w:r>
          </w:p>
        </w:tc>
        <w:tc>
          <w:tcPr>
            <w:tcW w:w="4637" w:type="dxa"/>
            <w:vAlign w:val="center"/>
          </w:tcPr>
          <w:p w14:paraId="5B174D7F" w14:textId="7CA3AF60" w:rsidR="00CD63D3" w:rsidRPr="00DE1DB1" w:rsidRDefault="00B31008" w:rsidP="00DE04BE">
            <w:pPr>
              <w:rPr>
                <w:sz w:val="24"/>
                <w:szCs w:val="24"/>
                <w:lang w:val="en-SG"/>
              </w:rPr>
            </w:pPr>
            <w:r w:rsidRPr="00B31008">
              <w:rPr>
                <w:sz w:val="24"/>
                <w:szCs w:val="24"/>
                <w:lang w:val="en-SG"/>
              </w:rPr>
              <w:t>Truy cập giao diện theo vai trò ng</w:t>
            </w:r>
            <w:r>
              <w:rPr>
                <w:sz w:val="24"/>
                <w:szCs w:val="24"/>
                <w:lang w:val="en-SG"/>
              </w:rPr>
              <w:t>ười dùng</w:t>
            </w:r>
          </w:p>
        </w:tc>
      </w:tr>
      <w:tr w:rsidR="00B31008" w:rsidRPr="00DE1DB1" w14:paraId="2340469A" w14:textId="77777777" w:rsidTr="00DE04BE">
        <w:tc>
          <w:tcPr>
            <w:tcW w:w="1384" w:type="dxa"/>
            <w:vMerge w:val="restart"/>
            <w:tcBorders>
              <w:left w:val="single" w:sz="6" w:space="0" w:color="000000"/>
              <w:right w:val="single" w:sz="6" w:space="0" w:color="000000"/>
            </w:tcBorders>
            <w:vAlign w:val="center"/>
          </w:tcPr>
          <w:p w14:paraId="136ECD6E" w14:textId="77777777" w:rsidR="00B31008" w:rsidRPr="00963EC3" w:rsidRDefault="00B31008" w:rsidP="00DE04BE">
            <w:pPr>
              <w:rPr>
                <w:b/>
                <w:bCs/>
                <w:sz w:val="24"/>
                <w:szCs w:val="24"/>
                <w:lang w:val="en-SG"/>
              </w:rPr>
            </w:pPr>
            <w:r w:rsidRPr="00963EC3">
              <w:rPr>
                <w:b/>
                <w:bCs/>
                <w:sz w:val="24"/>
                <w:szCs w:val="24"/>
                <w:lang w:val="en-SG"/>
              </w:rPr>
              <w:t xml:space="preserve">Luồng sự </w:t>
            </w:r>
            <w:r w:rsidRPr="00963EC3">
              <w:rPr>
                <w:b/>
                <w:bCs/>
                <w:sz w:val="24"/>
                <w:szCs w:val="24"/>
                <w:lang w:val="en-SG"/>
              </w:rPr>
              <w:lastRenderedPageBreak/>
              <w:t>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1CCBA8BD" w14:textId="77777777" w:rsidR="00B31008" w:rsidRPr="00DE1DB1" w:rsidRDefault="00B31008" w:rsidP="00DE04BE">
            <w:pPr>
              <w:rPr>
                <w:sz w:val="24"/>
                <w:szCs w:val="24"/>
                <w:lang w:val="en-SG"/>
              </w:rPr>
            </w:pPr>
            <w:r w:rsidRPr="00DE1DB1">
              <w:rPr>
                <w:b/>
                <w:bCs/>
                <w:sz w:val="24"/>
                <w:szCs w:val="24"/>
                <w:lang w:val="en-SG"/>
              </w:rPr>
              <w:lastRenderedPageBreak/>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4C1521D7" w14:textId="77777777" w:rsidR="00B31008" w:rsidRPr="00DE1DB1" w:rsidRDefault="00B31008" w:rsidP="00DE04BE">
            <w:pPr>
              <w:rPr>
                <w:sz w:val="24"/>
                <w:szCs w:val="24"/>
                <w:lang w:val="en-SG"/>
              </w:rPr>
            </w:pPr>
            <w:r w:rsidRPr="00DE1DB1">
              <w:rPr>
                <w:b/>
                <w:bCs/>
                <w:sz w:val="24"/>
                <w:szCs w:val="24"/>
                <w:lang w:val="en-SG"/>
              </w:rPr>
              <w:t xml:space="preserve">Thực hiện bởi </w:t>
            </w:r>
          </w:p>
        </w:tc>
        <w:tc>
          <w:tcPr>
            <w:tcW w:w="4637" w:type="dxa"/>
            <w:vAlign w:val="center"/>
          </w:tcPr>
          <w:p w14:paraId="61C0245F" w14:textId="77777777" w:rsidR="00B31008" w:rsidRPr="00DE1DB1" w:rsidRDefault="00B31008" w:rsidP="00DE04BE">
            <w:pPr>
              <w:rPr>
                <w:sz w:val="24"/>
                <w:szCs w:val="24"/>
                <w:lang w:val="en-SG"/>
              </w:rPr>
            </w:pPr>
            <w:r w:rsidRPr="00DE1DB1">
              <w:rPr>
                <w:b/>
                <w:bCs/>
                <w:sz w:val="24"/>
                <w:szCs w:val="24"/>
                <w:lang w:val="en-SG"/>
              </w:rPr>
              <w:t>Hành động</w:t>
            </w:r>
          </w:p>
        </w:tc>
      </w:tr>
      <w:tr w:rsidR="00B31008" w:rsidRPr="00DE1DB1" w14:paraId="3D2E9DD6" w14:textId="77777777" w:rsidTr="00DE04BE">
        <w:tc>
          <w:tcPr>
            <w:tcW w:w="1384" w:type="dxa"/>
            <w:vMerge/>
            <w:tcBorders>
              <w:left w:val="single" w:sz="6" w:space="0" w:color="000000"/>
              <w:right w:val="single" w:sz="6" w:space="0" w:color="000000"/>
            </w:tcBorders>
            <w:vAlign w:val="center"/>
          </w:tcPr>
          <w:p w14:paraId="73E13F9C" w14:textId="77777777" w:rsidR="00B31008" w:rsidRPr="00963EC3" w:rsidRDefault="00B31008"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3523052" w14:textId="4ACDEA9D" w:rsidR="00B31008" w:rsidRPr="00DE1DB1" w:rsidRDefault="00B31008" w:rsidP="00DE04BE">
            <w:pPr>
              <w:rPr>
                <w:sz w:val="24"/>
                <w:szCs w:val="24"/>
                <w:lang w:val="en-SG"/>
              </w:rPr>
            </w:pPr>
            <w:r w:rsidRPr="00DE1DB1">
              <w:rPr>
                <w:sz w:val="24"/>
                <w:szCs w:val="24"/>
                <w:lang w:val="en-SG"/>
              </w:rPr>
              <w:t>1</w:t>
            </w:r>
            <w:r>
              <w:rPr>
                <w:sz w:val="24"/>
                <w:szCs w:val="24"/>
                <w:lang w:val="en-SG"/>
              </w:rPr>
              <w:t>a</w:t>
            </w:r>
          </w:p>
        </w:tc>
        <w:tc>
          <w:tcPr>
            <w:tcW w:w="1984" w:type="dxa"/>
            <w:tcBorders>
              <w:top w:val="single" w:sz="6" w:space="0" w:color="000000"/>
              <w:left w:val="single" w:sz="6" w:space="0" w:color="000000"/>
              <w:bottom w:val="single" w:sz="6" w:space="0" w:color="000000"/>
              <w:right w:val="single" w:sz="6" w:space="0" w:color="000000"/>
            </w:tcBorders>
            <w:vAlign w:val="center"/>
          </w:tcPr>
          <w:p w14:paraId="23147BF4" w14:textId="3D9A04F0" w:rsidR="00B31008" w:rsidRPr="00DE1DB1" w:rsidRDefault="00B31008" w:rsidP="00DE04BE">
            <w:pPr>
              <w:rPr>
                <w:sz w:val="24"/>
                <w:szCs w:val="24"/>
                <w:lang w:val="en-SG"/>
              </w:rPr>
            </w:pPr>
            <w:r>
              <w:rPr>
                <w:sz w:val="24"/>
                <w:szCs w:val="24"/>
                <w:lang w:val="en-SG"/>
              </w:rPr>
              <w:t>Người dùng</w:t>
            </w:r>
          </w:p>
        </w:tc>
        <w:tc>
          <w:tcPr>
            <w:tcW w:w="4637" w:type="dxa"/>
            <w:vAlign w:val="center"/>
          </w:tcPr>
          <w:p w14:paraId="63E40206" w14:textId="0FF6FC47" w:rsidR="00B31008" w:rsidRPr="00DE1DB1" w:rsidRDefault="00B31008" w:rsidP="00DE04BE">
            <w:pPr>
              <w:rPr>
                <w:sz w:val="24"/>
                <w:szCs w:val="24"/>
                <w:lang w:val="en-SG"/>
              </w:rPr>
            </w:pPr>
            <w:r>
              <w:rPr>
                <w:sz w:val="24"/>
                <w:szCs w:val="24"/>
                <w:lang w:val="en-SG"/>
              </w:rPr>
              <w:t>Không tìm thấy mail và chọn chức năng quên mật khẩu</w:t>
            </w:r>
          </w:p>
        </w:tc>
      </w:tr>
      <w:tr w:rsidR="00B31008" w:rsidRPr="00B93384" w14:paraId="065584EB" w14:textId="77777777" w:rsidTr="00DE04BE">
        <w:tc>
          <w:tcPr>
            <w:tcW w:w="1384" w:type="dxa"/>
            <w:vMerge/>
            <w:tcBorders>
              <w:left w:val="single" w:sz="6" w:space="0" w:color="000000"/>
              <w:right w:val="single" w:sz="6" w:space="0" w:color="000000"/>
            </w:tcBorders>
            <w:vAlign w:val="center"/>
          </w:tcPr>
          <w:p w14:paraId="4069E5AC" w14:textId="77777777" w:rsidR="00B31008" w:rsidRPr="00DE1DB1" w:rsidRDefault="00B31008"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99CC38A" w14:textId="72F4A255" w:rsidR="00B31008" w:rsidRPr="00DE1DB1" w:rsidRDefault="00B31008" w:rsidP="00DE04BE">
            <w:pPr>
              <w:rPr>
                <w:sz w:val="24"/>
                <w:szCs w:val="24"/>
                <w:lang w:val="en-SG"/>
              </w:rPr>
            </w:pPr>
            <w:r>
              <w:rPr>
                <w:sz w:val="24"/>
                <w:szCs w:val="24"/>
                <w:lang w:val="en-SG"/>
              </w:rPr>
              <w:t>2a</w:t>
            </w:r>
          </w:p>
        </w:tc>
        <w:tc>
          <w:tcPr>
            <w:tcW w:w="1984" w:type="dxa"/>
            <w:tcBorders>
              <w:top w:val="single" w:sz="6" w:space="0" w:color="000000"/>
              <w:left w:val="single" w:sz="6" w:space="0" w:color="000000"/>
              <w:bottom w:val="single" w:sz="6" w:space="0" w:color="000000"/>
              <w:right w:val="single" w:sz="6" w:space="0" w:color="000000"/>
            </w:tcBorders>
            <w:vAlign w:val="center"/>
          </w:tcPr>
          <w:p w14:paraId="4E06469F" w14:textId="77777777" w:rsidR="00B31008" w:rsidRPr="00DE1DB1" w:rsidRDefault="00B31008" w:rsidP="00DE04BE">
            <w:pPr>
              <w:rPr>
                <w:sz w:val="24"/>
                <w:szCs w:val="24"/>
                <w:lang w:val="en-SG"/>
              </w:rPr>
            </w:pPr>
            <w:r w:rsidRPr="00DE1DB1">
              <w:rPr>
                <w:sz w:val="24"/>
                <w:szCs w:val="24"/>
                <w:lang w:val="en-SG"/>
              </w:rPr>
              <w:t xml:space="preserve">Hệ thống </w:t>
            </w:r>
          </w:p>
        </w:tc>
        <w:tc>
          <w:tcPr>
            <w:tcW w:w="4637" w:type="dxa"/>
            <w:vAlign w:val="center"/>
          </w:tcPr>
          <w:p w14:paraId="61D01228" w14:textId="1AC5D2FD" w:rsidR="00B31008" w:rsidRPr="00B93384" w:rsidRDefault="00B31008" w:rsidP="00DE04BE">
            <w:pPr>
              <w:rPr>
                <w:sz w:val="24"/>
                <w:szCs w:val="24"/>
                <w:lang w:val="en-SG"/>
              </w:rPr>
            </w:pPr>
            <w:r w:rsidRPr="00B93384">
              <w:rPr>
                <w:sz w:val="24"/>
                <w:szCs w:val="24"/>
                <w:lang w:val="en-SG"/>
              </w:rPr>
              <w:t xml:space="preserve">Thông báo lỗi: </w:t>
            </w:r>
            <w:r>
              <w:rPr>
                <w:sz w:val="24"/>
                <w:szCs w:val="24"/>
                <w:lang w:val="en-SG"/>
              </w:rPr>
              <w:t>Token đã hết hạn!</w:t>
            </w:r>
          </w:p>
        </w:tc>
      </w:tr>
      <w:tr w:rsidR="00B31008" w:rsidRPr="00DE1DB1" w14:paraId="3B0F2967" w14:textId="77777777" w:rsidTr="00DE04BE">
        <w:tc>
          <w:tcPr>
            <w:tcW w:w="1384" w:type="dxa"/>
            <w:vMerge/>
            <w:tcBorders>
              <w:left w:val="single" w:sz="6" w:space="0" w:color="000000"/>
              <w:right w:val="single" w:sz="6" w:space="0" w:color="000000"/>
            </w:tcBorders>
            <w:vAlign w:val="center"/>
          </w:tcPr>
          <w:p w14:paraId="2CEB72B4" w14:textId="77777777" w:rsidR="00B31008" w:rsidRPr="00B93384" w:rsidRDefault="00B31008"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F9C3E94" w14:textId="2B5B3B1C" w:rsidR="00B31008" w:rsidRDefault="00B31008" w:rsidP="00DE04BE">
            <w:pPr>
              <w:rPr>
                <w:sz w:val="24"/>
                <w:szCs w:val="24"/>
                <w:lang w:val="en-SG"/>
              </w:rPr>
            </w:pPr>
            <w:r>
              <w:rPr>
                <w:sz w:val="24"/>
                <w:szCs w:val="24"/>
                <w:lang w:val="en-SG"/>
              </w:rPr>
              <w:t>5a</w:t>
            </w:r>
          </w:p>
        </w:tc>
        <w:tc>
          <w:tcPr>
            <w:tcW w:w="1984" w:type="dxa"/>
            <w:tcBorders>
              <w:top w:val="single" w:sz="6" w:space="0" w:color="000000"/>
              <w:left w:val="single" w:sz="6" w:space="0" w:color="000000"/>
              <w:bottom w:val="single" w:sz="6" w:space="0" w:color="000000"/>
              <w:right w:val="single" w:sz="6" w:space="0" w:color="000000"/>
            </w:tcBorders>
            <w:vAlign w:val="center"/>
          </w:tcPr>
          <w:p w14:paraId="08198FC8" w14:textId="1DB26EE4" w:rsidR="00B31008" w:rsidRPr="00DE1DB1" w:rsidRDefault="00B31008" w:rsidP="00DE04BE">
            <w:pPr>
              <w:rPr>
                <w:sz w:val="24"/>
                <w:szCs w:val="24"/>
                <w:lang w:val="en-SG"/>
              </w:rPr>
            </w:pPr>
            <w:r>
              <w:rPr>
                <w:sz w:val="24"/>
                <w:szCs w:val="24"/>
                <w:lang w:val="en-SG"/>
              </w:rPr>
              <w:t>Hệ thống</w:t>
            </w:r>
          </w:p>
        </w:tc>
        <w:tc>
          <w:tcPr>
            <w:tcW w:w="4637" w:type="dxa"/>
            <w:vAlign w:val="center"/>
          </w:tcPr>
          <w:p w14:paraId="57ADA13B" w14:textId="785DF9B2" w:rsidR="00B31008" w:rsidRDefault="00B93384" w:rsidP="00DE04BE">
            <w:pPr>
              <w:rPr>
                <w:sz w:val="24"/>
                <w:szCs w:val="24"/>
                <w:lang w:val="en-SG"/>
              </w:rPr>
            </w:pPr>
            <w:r w:rsidRPr="00B93384">
              <w:rPr>
                <w:sz w:val="24"/>
                <w:szCs w:val="24"/>
                <w:lang w:val="en-SG"/>
              </w:rPr>
              <w:t>Thông báo lỗi: Email ho</w:t>
            </w:r>
            <w:r>
              <w:rPr>
                <w:sz w:val="24"/>
                <w:szCs w:val="24"/>
                <w:lang w:val="en-SG"/>
              </w:rPr>
              <w:t>ặc mật khẩu không đúng!</w:t>
            </w:r>
          </w:p>
        </w:tc>
      </w:tr>
      <w:tr w:rsidR="00B31008" w:rsidRPr="00DE1DB1" w14:paraId="0802370B" w14:textId="77777777" w:rsidTr="00DE04BE">
        <w:tc>
          <w:tcPr>
            <w:tcW w:w="1384" w:type="dxa"/>
            <w:vMerge/>
            <w:tcBorders>
              <w:left w:val="single" w:sz="6" w:space="0" w:color="000000"/>
              <w:right w:val="single" w:sz="6" w:space="0" w:color="000000"/>
            </w:tcBorders>
            <w:vAlign w:val="center"/>
          </w:tcPr>
          <w:p w14:paraId="4FB42D82" w14:textId="77777777" w:rsidR="00B31008" w:rsidRPr="00DE1DB1" w:rsidRDefault="00B31008"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E42ACF1" w14:textId="1ABB60DD" w:rsidR="00B31008" w:rsidRDefault="00B93384" w:rsidP="00DE04BE">
            <w:pPr>
              <w:rPr>
                <w:sz w:val="24"/>
                <w:szCs w:val="24"/>
                <w:lang w:val="en-SG"/>
              </w:rPr>
            </w:pPr>
            <w:r>
              <w:rPr>
                <w:sz w:val="24"/>
                <w:szCs w:val="24"/>
                <w:lang w:val="en-SG"/>
              </w:rPr>
              <w:t>5b</w:t>
            </w:r>
          </w:p>
        </w:tc>
        <w:tc>
          <w:tcPr>
            <w:tcW w:w="1984" w:type="dxa"/>
            <w:tcBorders>
              <w:top w:val="single" w:sz="6" w:space="0" w:color="000000"/>
              <w:left w:val="single" w:sz="6" w:space="0" w:color="000000"/>
              <w:bottom w:val="single" w:sz="6" w:space="0" w:color="000000"/>
              <w:right w:val="single" w:sz="6" w:space="0" w:color="000000"/>
            </w:tcBorders>
            <w:vAlign w:val="center"/>
          </w:tcPr>
          <w:p w14:paraId="6EF175C9" w14:textId="21F418B5" w:rsidR="00B31008" w:rsidRPr="00DE1DB1" w:rsidRDefault="00B93384" w:rsidP="00DE04BE">
            <w:pPr>
              <w:rPr>
                <w:sz w:val="24"/>
                <w:szCs w:val="24"/>
                <w:lang w:val="en-SG"/>
              </w:rPr>
            </w:pPr>
            <w:r>
              <w:rPr>
                <w:sz w:val="24"/>
                <w:szCs w:val="24"/>
                <w:lang w:val="en-SG"/>
              </w:rPr>
              <w:t>Hệ thống</w:t>
            </w:r>
          </w:p>
        </w:tc>
        <w:tc>
          <w:tcPr>
            <w:tcW w:w="4637" w:type="dxa"/>
            <w:vAlign w:val="center"/>
          </w:tcPr>
          <w:p w14:paraId="404090DD" w14:textId="34BA9818" w:rsidR="00B31008" w:rsidRDefault="00B93384" w:rsidP="00DE04BE">
            <w:pPr>
              <w:rPr>
                <w:sz w:val="24"/>
                <w:szCs w:val="24"/>
                <w:lang w:val="en-SG"/>
              </w:rPr>
            </w:pPr>
            <w:r>
              <w:rPr>
                <w:sz w:val="24"/>
                <w:szCs w:val="24"/>
                <w:lang w:val="en-SG"/>
              </w:rPr>
              <w:t xml:space="preserve">Thông báo lỗi: </w:t>
            </w:r>
            <w:r w:rsidRPr="00B93384">
              <w:rPr>
                <w:sz w:val="24"/>
                <w:szCs w:val="24"/>
                <w:lang w:val="en-SG"/>
              </w:rPr>
              <w:t>Tài khoản chưa được xác thực qua email!</w:t>
            </w:r>
          </w:p>
        </w:tc>
      </w:tr>
      <w:tr w:rsidR="00CD63D3" w:rsidRPr="00DE1DB1" w14:paraId="236BCCEF" w14:textId="77777777" w:rsidTr="00DE04BE">
        <w:tc>
          <w:tcPr>
            <w:tcW w:w="1384" w:type="dxa"/>
            <w:tcBorders>
              <w:left w:val="single" w:sz="6" w:space="0" w:color="000000"/>
              <w:right w:val="single" w:sz="6" w:space="0" w:color="000000"/>
            </w:tcBorders>
            <w:vAlign w:val="center"/>
          </w:tcPr>
          <w:p w14:paraId="19D8CC91" w14:textId="77777777" w:rsidR="00CD63D3" w:rsidRPr="00DE1DB1" w:rsidRDefault="00CD63D3" w:rsidP="00DE04BE">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2D2C9C10" w14:textId="0E854E1D" w:rsidR="00CD63D3" w:rsidRPr="00DE1DB1" w:rsidRDefault="00B93384" w:rsidP="00DE04BE">
            <w:pPr>
              <w:rPr>
                <w:sz w:val="24"/>
                <w:szCs w:val="24"/>
                <w:lang w:val="en-SG"/>
              </w:rPr>
            </w:pPr>
            <w:r>
              <w:rPr>
                <w:sz w:val="24"/>
                <w:szCs w:val="24"/>
                <w:lang w:val="en-SG"/>
              </w:rPr>
              <w:t>Người dùng đăng nhập thành công và sử dụng các chức năng cá nhân hóa.</w:t>
            </w:r>
          </w:p>
        </w:tc>
      </w:tr>
    </w:tbl>
    <w:p w14:paraId="2A26E3CD" w14:textId="335AFFE7" w:rsidR="00DE1DB1" w:rsidRPr="009C4358" w:rsidRDefault="00DE1DB1" w:rsidP="00DE1DB1">
      <w:pPr>
        <w:pStyle w:val="Heading3"/>
        <w:rPr>
          <w:lang w:val="en-SG"/>
        </w:rPr>
      </w:pPr>
      <w:r w:rsidRPr="009C4358">
        <w:rPr>
          <w:lang w:val="en-SG"/>
        </w:rPr>
        <w:t>2.4.</w:t>
      </w:r>
      <w:r w:rsidR="003A6B48" w:rsidRPr="009C4358">
        <w:rPr>
          <w:lang w:val="en-SG"/>
        </w:rPr>
        <w:t>2</w:t>
      </w:r>
      <w:r w:rsidRPr="009C4358">
        <w:rPr>
          <w:lang w:val="en-SG"/>
        </w:rPr>
        <w:t xml:space="preserve">. UC </w:t>
      </w:r>
      <w:r w:rsidR="009C4358">
        <w:rPr>
          <w:lang w:val="en-SG"/>
        </w:rPr>
        <w:t>M</w:t>
      </w:r>
      <w:r w:rsidR="009C4358" w:rsidRPr="009C4358">
        <w:rPr>
          <w:lang w:val="en-SG"/>
        </w:rPr>
        <w:t>ong muốn công v</w:t>
      </w:r>
      <w:r w:rsidR="009C4358">
        <w:rPr>
          <w:lang w:val="en-SG"/>
        </w:rPr>
        <w:t>iệc</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B93384" w:rsidRPr="00B93384" w14:paraId="4C59DFC2"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2EF50DE7" w14:textId="77777777" w:rsidR="00B93384" w:rsidRPr="00DE1DB1" w:rsidRDefault="00B93384"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0A232512" w14:textId="694DCA94" w:rsidR="00B93384" w:rsidRPr="00DE1DB1" w:rsidRDefault="00B93384" w:rsidP="00DE04BE">
            <w:pPr>
              <w:rPr>
                <w:sz w:val="24"/>
                <w:szCs w:val="24"/>
                <w:lang w:val="en-SG"/>
              </w:rPr>
            </w:pPr>
            <w:r w:rsidRPr="00DE1DB1">
              <w:rPr>
                <w:sz w:val="24"/>
                <w:szCs w:val="24"/>
                <w:lang w:val="en-SG"/>
              </w:rPr>
              <w:t>UC0</w:t>
            </w:r>
            <w:r w:rsidR="00E54130">
              <w:rPr>
                <w:sz w:val="24"/>
                <w:szCs w:val="24"/>
                <w:lang w:val="en-SG"/>
              </w:rPr>
              <w:t>2</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0151E854" w14:textId="77777777" w:rsidR="00B93384" w:rsidRPr="00DE1DB1" w:rsidRDefault="00B93384"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3E4A8840" w14:textId="4D2FBEDE" w:rsidR="00B93384" w:rsidRPr="00DE1DB1" w:rsidRDefault="00336EB3" w:rsidP="00DE04BE">
            <w:pPr>
              <w:rPr>
                <w:sz w:val="24"/>
                <w:szCs w:val="24"/>
                <w:lang w:val="pt-PT"/>
              </w:rPr>
            </w:pPr>
            <w:r>
              <w:rPr>
                <w:sz w:val="24"/>
                <w:szCs w:val="24"/>
                <w:lang w:val="pt-PT"/>
              </w:rPr>
              <w:t>Mong muốn công việc</w:t>
            </w:r>
          </w:p>
        </w:tc>
      </w:tr>
      <w:tr w:rsidR="00B93384" w:rsidRPr="00DE1DB1" w14:paraId="151A9C5F"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2EE9F8FC" w14:textId="77777777" w:rsidR="00B93384" w:rsidRPr="00DE1DB1" w:rsidRDefault="00B93384"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6101976A" w14:textId="68A511D7" w:rsidR="00B93384" w:rsidRPr="00DE1DB1" w:rsidRDefault="009C4358" w:rsidP="00DE04BE">
            <w:pPr>
              <w:rPr>
                <w:sz w:val="24"/>
                <w:szCs w:val="24"/>
                <w:lang w:val="en-SG"/>
              </w:rPr>
            </w:pPr>
            <w:r>
              <w:rPr>
                <w:sz w:val="24"/>
                <w:szCs w:val="24"/>
                <w:lang w:val="en-SG"/>
              </w:rPr>
              <w:t>Ứng viên</w:t>
            </w:r>
          </w:p>
        </w:tc>
      </w:tr>
      <w:tr w:rsidR="00B93384" w:rsidRPr="000D03C0" w14:paraId="4D43B5EC"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8ED9A57" w14:textId="77777777" w:rsidR="00B93384" w:rsidRPr="00DE1DB1" w:rsidRDefault="00B93384"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0E46CD6E" w14:textId="6D11C40A" w:rsidR="00B93384" w:rsidRPr="000D03C0" w:rsidRDefault="009C4358" w:rsidP="00DE04BE">
            <w:pPr>
              <w:rPr>
                <w:sz w:val="24"/>
                <w:szCs w:val="24"/>
                <w:lang w:val="en-SG"/>
              </w:rPr>
            </w:pPr>
            <w:r w:rsidRPr="000D03C0">
              <w:rPr>
                <w:sz w:val="24"/>
                <w:szCs w:val="24"/>
                <w:lang w:val="en-SG"/>
              </w:rPr>
              <w:t>Ứng viên tạ</w:t>
            </w:r>
            <w:r w:rsidR="000D03C0" w:rsidRPr="000D03C0">
              <w:rPr>
                <w:sz w:val="24"/>
                <w:szCs w:val="24"/>
                <w:lang w:val="en-SG"/>
              </w:rPr>
              <w:t>o hồ sơ cá nh</w:t>
            </w:r>
            <w:r w:rsidR="000D03C0">
              <w:rPr>
                <w:sz w:val="24"/>
                <w:szCs w:val="24"/>
                <w:lang w:val="en-SG"/>
              </w:rPr>
              <w:t>ân gồm các trường dữ liệu cho hệ thống đề xuất</w:t>
            </w:r>
          </w:p>
        </w:tc>
      </w:tr>
      <w:tr w:rsidR="00B93384" w:rsidRPr="00DE1DB1" w14:paraId="1A0F6A4A"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9A70B15" w14:textId="77777777" w:rsidR="00B93384" w:rsidRPr="00DE1DB1" w:rsidRDefault="00B93384"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5860F121" w14:textId="3B139341" w:rsidR="00B93384" w:rsidRPr="00DE1DB1" w:rsidRDefault="00336EB3" w:rsidP="00DE04BE">
            <w:pPr>
              <w:rPr>
                <w:sz w:val="24"/>
                <w:szCs w:val="24"/>
                <w:lang w:val="en-SG"/>
              </w:rPr>
            </w:pPr>
            <w:r>
              <w:rPr>
                <w:sz w:val="24"/>
                <w:szCs w:val="24"/>
                <w:lang w:val="en-SG"/>
              </w:rPr>
              <w:t>Ứng viên</w:t>
            </w:r>
            <w:r w:rsidR="009C4358">
              <w:rPr>
                <w:sz w:val="24"/>
                <w:szCs w:val="24"/>
                <w:lang w:val="en-SG"/>
              </w:rPr>
              <w:t xml:space="preserve"> đã đăng nhập</w:t>
            </w:r>
          </w:p>
        </w:tc>
      </w:tr>
      <w:tr w:rsidR="00336EB3" w:rsidRPr="00DE1DB1" w14:paraId="5BF7C678" w14:textId="77777777" w:rsidTr="00DE04BE">
        <w:tc>
          <w:tcPr>
            <w:tcW w:w="1384" w:type="dxa"/>
            <w:vMerge w:val="restart"/>
            <w:tcBorders>
              <w:top w:val="single" w:sz="6" w:space="0" w:color="000000"/>
              <w:left w:val="single" w:sz="6" w:space="0" w:color="000000"/>
              <w:right w:val="single" w:sz="6" w:space="0" w:color="000000"/>
            </w:tcBorders>
            <w:vAlign w:val="center"/>
          </w:tcPr>
          <w:p w14:paraId="5C6D508E" w14:textId="77777777" w:rsidR="00336EB3" w:rsidRPr="00DE1DB1" w:rsidRDefault="00336EB3"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68B82FD9" w14:textId="77777777" w:rsidR="00336EB3" w:rsidRPr="00DE1DB1" w:rsidRDefault="00336EB3"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7D1096FB" w14:textId="77777777" w:rsidR="00336EB3" w:rsidRPr="00DE1DB1" w:rsidRDefault="00336EB3"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007D24C2" w14:textId="77777777" w:rsidR="00336EB3" w:rsidRPr="00DE1DB1" w:rsidRDefault="00336EB3" w:rsidP="00DE04BE">
            <w:pPr>
              <w:rPr>
                <w:sz w:val="24"/>
                <w:szCs w:val="24"/>
                <w:lang w:val="en-SG"/>
              </w:rPr>
            </w:pPr>
            <w:r w:rsidRPr="00DE1DB1">
              <w:rPr>
                <w:b/>
                <w:bCs/>
                <w:sz w:val="24"/>
                <w:szCs w:val="24"/>
                <w:lang w:val="en-SG"/>
              </w:rPr>
              <w:t>Hành động</w:t>
            </w:r>
          </w:p>
        </w:tc>
      </w:tr>
      <w:tr w:rsidR="00336EB3" w:rsidRPr="00DE1DB1" w14:paraId="0E77E740" w14:textId="77777777" w:rsidTr="00DE04BE">
        <w:tc>
          <w:tcPr>
            <w:tcW w:w="1384" w:type="dxa"/>
            <w:vMerge/>
            <w:tcBorders>
              <w:left w:val="single" w:sz="6" w:space="0" w:color="000000"/>
              <w:right w:val="single" w:sz="6" w:space="0" w:color="000000"/>
            </w:tcBorders>
            <w:vAlign w:val="center"/>
          </w:tcPr>
          <w:p w14:paraId="4B85D8F0" w14:textId="77777777" w:rsidR="00336EB3" w:rsidRPr="00DE1DB1" w:rsidRDefault="00336EB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8E05157" w14:textId="77777777" w:rsidR="00336EB3" w:rsidRPr="00DE1DB1" w:rsidRDefault="00336EB3" w:rsidP="00DE04BE">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009D74DD" w14:textId="6E108306" w:rsidR="00336EB3" w:rsidRPr="00DE1DB1" w:rsidRDefault="00336EB3" w:rsidP="00DE04BE">
            <w:pPr>
              <w:rPr>
                <w:sz w:val="24"/>
                <w:szCs w:val="24"/>
                <w:lang w:val="en-SG"/>
              </w:rPr>
            </w:pPr>
            <w:r>
              <w:rPr>
                <w:sz w:val="24"/>
                <w:szCs w:val="24"/>
                <w:lang w:val="en-SG"/>
              </w:rPr>
              <w:t>Ứng viên</w:t>
            </w:r>
          </w:p>
        </w:tc>
        <w:tc>
          <w:tcPr>
            <w:tcW w:w="4637" w:type="dxa"/>
            <w:vAlign w:val="center"/>
          </w:tcPr>
          <w:p w14:paraId="3398F83C" w14:textId="5B6E68C9" w:rsidR="00336EB3" w:rsidRPr="00DE1DB1" w:rsidRDefault="00336EB3" w:rsidP="00DE04BE">
            <w:pPr>
              <w:rPr>
                <w:sz w:val="24"/>
                <w:szCs w:val="24"/>
                <w:lang w:val="en-SG"/>
              </w:rPr>
            </w:pPr>
            <w:r>
              <w:rPr>
                <w:sz w:val="24"/>
                <w:szCs w:val="24"/>
                <w:lang w:val="en-SG"/>
              </w:rPr>
              <w:t>Đăng nhập tài khoản có vai trò ứng viên</w:t>
            </w:r>
          </w:p>
        </w:tc>
      </w:tr>
      <w:tr w:rsidR="00336EB3" w:rsidRPr="00DE1DB1" w14:paraId="66DFD076" w14:textId="77777777" w:rsidTr="00DE04BE">
        <w:tc>
          <w:tcPr>
            <w:tcW w:w="1384" w:type="dxa"/>
            <w:vMerge/>
            <w:tcBorders>
              <w:left w:val="single" w:sz="6" w:space="0" w:color="000000"/>
              <w:right w:val="single" w:sz="6" w:space="0" w:color="000000"/>
            </w:tcBorders>
            <w:vAlign w:val="center"/>
          </w:tcPr>
          <w:p w14:paraId="28EF2BE0" w14:textId="77777777" w:rsidR="00336EB3" w:rsidRPr="00DE1DB1" w:rsidRDefault="00336EB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A72F33F" w14:textId="77777777" w:rsidR="00336EB3" w:rsidRPr="00DE1DB1" w:rsidRDefault="00336EB3"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26EAA94B" w14:textId="77777777" w:rsidR="00336EB3" w:rsidRPr="00DE1DB1" w:rsidRDefault="00336EB3" w:rsidP="00DE04BE">
            <w:pPr>
              <w:rPr>
                <w:sz w:val="24"/>
                <w:szCs w:val="24"/>
                <w:lang w:val="en-SG"/>
              </w:rPr>
            </w:pPr>
            <w:r w:rsidRPr="00DE1DB1">
              <w:rPr>
                <w:sz w:val="24"/>
                <w:szCs w:val="24"/>
                <w:lang w:val="en-SG"/>
              </w:rPr>
              <w:t xml:space="preserve">Hệ thống </w:t>
            </w:r>
          </w:p>
        </w:tc>
        <w:tc>
          <w:tcPr>
            <w:tcW w:w="4637" w:type="dxa"/>
            <w:vAlign w:val="center"/>
          </w:tcPr>
          <w:p w14:paraId="136D659C" w14:textId="14B12A9B" w:rsidR="00336EB3" w:rsidRPr="00DE1DB1" w:rsidRDefault="00336EB3" w:rsidP="00DE04BE">
            <w:pPr>
              <w:rPr>
                <w:sz w:val="24"/>
                <w:szCs w:val="24"/>
                <w:lang w:val="en-SG"/>
              </w:rPr>
            </w:pPr>
            <w:r w:rsidRPr="00DE1DB1">
              <w:rPr>
                <w:sz w:val="24"/>
                <w:szCs w:val="24"/>
                <w:lang w:val="en-SG"/>
              </w:rPr>
              <w:t xml:space="preserve">Hiển thị giao diện </w:t>
            </w:r>
            <w:r>
              <w:rPr>
                <w:sz w:val="24"/>
                <w:szCs w:val="24"/>
                <w:lang w:val="en-SG"/>
              </w:rPr>
              <w:t>chính</w:t>
            </w:r>
          </w:p>
        </w:tc>
      </w:tr>
      <w:tr w:rsidR="00336EB3" w:rsidRPr="00DE1DB1" w14:paraId="4972D80E" w14:textId="77777777" w:rsidTr="00DE04BE">
        <w:tc>
          <w:tcPr>
            <w:tcW w:w="1384" w:type="dxa"/>
            <w:vMerge/>
            <w:tcBorders>
              <w:left w:val="single" w:sz="6" w:space="0" w:color="000000"/>
              <w:right w:val="single" w:sz="6" w:space="0" w:color="000000"/>
            </w:tcBorders>
            <w:vAlign w:val="center"/>
          </w:tcPr>
          <w:p w14:paraId="334D20F3" w14:textId="77777777" w:rsidR="00336EB3" w:rsidRPr="00DE1DB1" w:rsidRDefault="00336EB3" w:rsidP="00336EB3">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0F5DB33" w14:textId="77777777" w:rsidR="00336EB3" w:rsidRPr="00DE1DB1" w:rsidRDefault="00336EB3" w:rsidP="00336EB3">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62E713F5" w14:textId="736D774A" w:rsidR="00336EB3" w:rsidRPr="00DE1DB1" w:rsidRDefault="00336EB3" w:rsidP="00336EB3">
            <w:pPr>
              <w:rPr>
                <w:sz w:val="24"/>
                <w:szCs w:val="24"/>
                <w:lang w:val="en-SG"/>
              </w:rPr>
            </w:pPr>
            <w:r>
              <w:rPr>
                <w:sz w:val="24"/>
                <w:szCs w:val="24"/>
                <w:lang w:val="en-SG"/>
              </w:rPr>
              <w:t>Ứng viên</w:t>
            </w:r>
          </w:p>
        </w:tc>
        <w:tc>
          <w:tcPr>
            <w:tcW w:w="4637" w:type="dxa"/>
            <w:vAlign w:val="center"/>
          </w:tcPr>
          <w:p w14:paraId="55F59570" w14:textId="35B6D910" w:rsidR="00336EB3" w:rsidRPr="00DE1DB1" w:rsidRDefault="00336EB3" w:rsidP="00336EB3">
            <w:pPr>
              <w:rPr>
                <w:sz w:val="24"/>
                <w:szCs w:val="24"/>
                <w:lang w:val="en-SG"/>
              </w:rPr>
            </w:pPr>
            <w:r>
              <w:rPr>
                <w:sz w:val="24"/>
                <w:szCs w:val="24"/>
                <w:lang w:val="en-SG"/>
              </w:rPr>
              <w:t>Vào giao diện profile</w:t>
            </w:r>
          </w:p>
        </w:tc>
      </w:tr>
      <w:tr w:rsidR="00336EB3" w:rsidRPr="00DE1DB1" w14:paraId="4E67B96D" w14:textId="77777777" w:rsidTr="00DE04BE">
        <w:tc>
          <w:tcPr>
            <w:tcW w:w="1384" w:type="dxa"/>
            <w:vMerge/>
            <w:tcBorders>
              <w:left w:val="single" w:sz="6" w:space="0" w:color="000000"/>
              <w:right w:val="single" w:sz="6" w:space="0" w:color="000000"/>
            </w:tcBorders>
            <w:vAlign w:val="center"/>
          </w:tcPr>
          <w:p w14:paraId="55D78047" w14:textId="77777777" w:rsidR="00336EB3" w:rsidRPr="00DE1DB1" w:rsidRDefault="00336EB3" w:rsidP="00336EB3">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76112E9" w14:textId="77777777" w:rsidR="00336EB3" w:rsidRPr="00DE1DB1" w:rsidRDefault="00336EB3" w:rsidP="00336EB3">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721F5CCB" w14:textId="5DF79166" w:rsidR="00336EB3" w:rsidRPr="00DE1DB1" w:rsidRDefault="00336EB3" w:rsidP="00336EB3">
            <w:pPr>
              <w:rPr>
                <w:sz w:val="24"/>
                <w:szCs w:val="24"/>
                <w:lang w:val="en-SG"/>
              </w:rPr>
            </w:pPr>
            <w:r>
              <w:rPr>
                <w:sz w:val="24"/>
                <w:szCs w:val="24"/>
                <w:lang w:val="en-SG"/>
              </w:rPr>
              <w:t>Ứng viên</w:t>
            </w:r>
          </w:p>
        </w:tc>
        <w:tc>
          <w:tcPr>
            <w:tcW w:w="4637" w:type="dxa"/>
            <w:vAlign w:val="center"/>
          </w:tcPr>
          <w:p w14:paraId="3837C405" w14:textId="063C6077" w:rsidR="00336EB3" w:rsidRPr="00DE1DB1" w:rsidRDefault="00336EB3" w:rsidP="00336EB3">
            <w:pPr>
              <w:rPr>
                <w:sz w:val="24"/>
                <w:szCs w:val="24"/>
                <w:lang w:val="en-SG"/>
              </w:rPr>
            </w:pPr>
            <w:r>
              <w:rPr>
                <w:sz w:val="24"/>
                <w:szCs w:val="24"/>
                <w:lang w:val="en-SG"/>
              </w:rPr>
              <w:t>Nhấn vào cập nhật mong muốn nghề nghiệp</w:t>
            </w:r>
          </w:p>
        </w:tc>
      </w:tr>
      <w:tr w:rsidR="00336EB3" w:rsidRPr="00B31008" w14:paraId="311B728F" w14:textId="77777777" w:rsidTr="00DE04BE">
        <w:tc>
          <w:tcPr>
            <w:tcW w:w="1384" w:type="dxa"/>
            <w:vMerge/>
            <w:tcBorders>
              <w:left w:val="single" w:sz="6" w:space="0" w:color="000000"/>
              <w:right w:val="single" w:sz="6" w:space="0" w:color="000000"/>
            </w:tcBorders>
            <w:vAlign w:val="center"/>
          </w:tcPr>
          <w:p w14:paraId="7C415A9E" w14:textId="77777777" w:rsidR="00336EB3" w:rsidRPr="00DE1DB1" w:rsidRDefault="00336EB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23E5F4C" w14:textId="77777777" w:rsidR="00336EB3" w:rsidRPr="00DE1DB1" w:rsidRDefault="00336EB3"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5DDAE935" w14:textId="77777777" w:rsidR="00336EB3" w:rsidRPr="00DE1DB1" w:rsidRDefault="00336EB3" w:rsidP="00DE04BE">
            <w:pPr>
              <w:rPr>
                <w:sz w:val="24"/>
                <w:szCs w:val="24"/>
                <w:lang w:val="en-SG"/>
              </w:rPr>
            </w:pPr>
            <w:r>
              <w:rPr>
                <w:sz w:val="24"/>
                <w:szCs w:val="24"/>
                <w:lang w:val="en-SG"/>
              </w:rPr>
              <w:t>Hệ thống</w:t>
            </w:r>
          </w:p>
        </w:tc>
        <w:tc>
          <w:tcPr>
            <w:tcW w:w="4637" w:type="dxa"/>
            <w:vAlign w:val="center"/>
          </w:tcPr>
          <w:p w14:paraId="3231872C" w14:textId="7C545D06" w:rsidR="00336EB3" w:rsidRPr="00DE1DB1" w:rsidRDefault="00336EB3" w:rsidP="00DE04BE">
            <w:pPr>
              <w:rPr>
                <w:sz w:val="24"/>
                <w:szCs w:val="24"/>
                <w:lang w:val="en-SG"/>
              </w:rPr>
            </w:pPr>
            <w:r>
              <w:rPr>
                <w:sz w:val="24"/>
                <w:szCs w:val="24"/>
                <w:lang w:val="en-SG"/>
              </w:rPr>
              <w:t>Hiển thị popup m</w:t>
            </w:r>
            <w:r w:rsidRPr="00336EB3">
              <w:rPr>
                <w:sz w:val="24"/>
                <w:szCs w:val="24"/>
                <w:lang w:val="en-SG"/>
              </w:rPr>
              <w:t>ong muốn nghề nghiệp của bạn</w:t>
            </w:r>
          </w:p>
        </w:tc>
      </w:tr>
      <w:tr w:rsidR="00336EB3" w:rsidRPr="00B31008" w14:paraId="2F2C8A09" w14:textId="77777777" w:rsidTr="00DE04BE">
        <w:tc>
          <w:tcPr>
            <w:tcW w:w="1384" w:type="dxa"/>
            <w:vMerge/>
            <w:tcBorders>
              <w:left w:val="single" w:sz="6" w:space="0" w:color="000000"/>
              <w:right w:val="single" w:sz="6" w:space="0" w:color="000000"/>
            </w:tcBorders>
            <w:vAlign w:val="center"/>
          </w:tcPr>
          <w:p w14:paraId="0506AE0C" w14:textId="77777777" w:rsidR="00336EB3" w:rsidRPr="00DE1DB1" w:rsidRDefault="00336EB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C4FAA85" w14:textId="77777777" w:rsidR="00336EB3" w:rsidRPr="00DE1DB1" w:rsidRDefault="00336EB3" w:rsidP="00DE04BE">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474D97F1" w14:textId="4354618A" w:rsidR="00336EB3" w:rsidRPr="00DE1DB1" w:rsidRDefault="00336EB3" w:rsidP="00DE04BE">
            <w:pPr>
              <w:rPr>
                <w:sz w:val="24"/>
                <w:szCs w:val="24"/>
                <w:lang w:val="en-SG"/>
              </w:rPr>
            </w:pPr>
            <w:r>
              <w:rPr>
                <w:sz w:val="24"/>
                <w:szCs w:val="24"/>
                <w:lang w:val="en-SG"/>
              </w:rPr>
              <w:t>Ứng viên</w:t>
            </w:r>
          </w:p>
        </w:tc>
        <w:tc>
          <w:tcPr>
            <w:tcW w:w="4637" w:type="dxa"/>
            <w:vAlign w:val="center"/>
          </w:tcPr>
          <w:p w14:paraId="06CADA7C" w14:textId="4424ECEB" w:rsidR="00336EB3" w:rsidRPr="00DE1DB1" w:rsidRDefault="00336EB3" w:rsidP="00DE04BE">
            <w:pPr>
              <w:rPr>
                <w:sz w:val="24"/>
                <w:szCs w:val="24"/>
                <w:lang w:val="en-SG"/>
              </w:rPr>
            </w:pPr>
            <w:r>
              <w:rPr>
                <w:sz w:val="24"/>
                <w:szCs w:val="24"/>
                <w:lang w:val="en-SG"/>
              </w:rPr>
              <w:t>Nhập các thông tin cần thiết và lưu</w:t>
            </w:r>
          </w:p>
        </w:tc>
      </w:tr>
      <w:tr w:rsidR="00336EB3" w:rsidRPr="00B31008" w14:paraId="3A4ED5FE" w14:textId="77777777" w:rsidTr="00DE04BE">
        <w:tc>
          <w:tcPr>
            <w:tcW w:w="1384" w:type="dxa"/>
            <w:vMerge/>
            <w:tcBorders>
              <w:left w:val="single" w:sz="6" w:space="0" w:color="000000"/>
              <w:right w:val="single" w:sz="6" w:space="0" w:color="000000"/>
            </w:tcBorders>
            <w:vAlign w:val="center"/>
          </w:tcPr>
          <w:p w14:paraId="6F5BB4D6" w14:textId="77777777" w:rsidR="00336EB3" w:rsidRPr="00DE1DB1" w:rsidRDefault="00336EB3" w:rsidP="00336EB3">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C355727" w14:textId="57A1CF62" w:rsidR="00336EB3" w:rsidRPr="00DE1DB1" w:rsidRDefault="00336EB3" w:rsidP="00336EB3">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155D2BBE" w14:textId="62CE113C" w:rsidR="00336EB3" w:rsidRDefault="00336EB3" w:rsidP="00336EB3">
            <w:pPr>
              <w:rPr>
                <w:sz w:val="24"/>
                <w:szCs w:val="24"/>
                <w:lang w:val="en-SG"/>
              </w:rPr>
            </w:pPr>
            <w:r>
              <w:rPr>
                <w:sz w:val="24"/>
                <w:szCs w:val="24"/>
                <w:lang w:val="en-SG"/>
              </w:rPr>
              <w:t>Hệ thống</w:t>
            </w:r>
          </w:p>
        </w:tc>
        <w:tc>
          <w:tcPr>
            <w:tcW w:w="4637" w:type="dxa"/>
            <w:vAlign w:val="center"/>
          </w:tcPr>
          <w:p w14:paraId="3263D0D2" w14:textId="48F842FC" w:rsidR="00336EB3" w:rsidRDefault="00336EB3" w:rsidP="00336EB3">
            <w:pPr>
              <w:rPr>
                <w:sz w:val="24"/>
                <w:szCs w:val="24"/>
                <w:lang w:val="en-SG"/>
              </w:rPr>
            </w:pPr>
            <w:r>
              <w:rPr>
                <w:sz w:val="24"/>
                <w:szCs w:val="24"/>
                <w:lang w:val="en-SG"/>
              </w:rPr>
              <w:t>Hiển thị thông báo: Đã lưu mong muốn nghề nghiệp</w:t>
            </w:r>
          </w:p>
        </w:tc>
      </w:tr>
      <w:tr w:rsidR="00E379A0" w:rsidRPr="00DE1DB1" w14:paraId="0B47E4D9" w14:textId="77777777" w:rsidTr="00DE04BE">
        <w:tc>
          <w:tcPr>
            <w:tcW w:w="1384" w:type="dxa"/>
            <w:vMerge w:val="restart"/>
            <w:tcBorders>
              <w:left w:val="single" w:sz="6" w:space="0" w:color="000000"/>
              <w:right w:val="single" w:sz="6" w:space="0" w:color="000000"/>
            </w:tcBorders>
            <w:vAlign w:val="center"/>
          </w:tcPr>
          <w:p w14:paraId="5AB83D94" w14:textId="77777777" w:rsidR="00E379A0" w:rsidRPr="00963EC3" w:rsidRDefault="00E379A0" w:rsidP="00336EB3">
            <w:pPr>
              <w:rPr>
                <w:b/>
                <w:bCs/>
                <w:sz w:val="24"/>
                <w:szCs w:val="24"/>
                <w:lang w:val="en-SG"/>
              </w:rPr>
            </w:pPr>
            <w:r w:rsidRPr="00963EC3">
              <w:rPr>
                <w:b/>
                <w:bCs/>
                <w:sz w:val="24"/>
                <w:szCs w:val="24"/>
                <w:lang w:val="en-SG"/>
              </w:rPr>
              <w:t xml:space="preserve">Luồng sự </w:t>
            </w:r>
            <w:r w:rsidRPr="00963EC3">
              <w:rPr>
                <w:b/>
                <w:bCs/>
                <w:sz w:val="24"/>
                <w:szCs w:val="24"/>
                <w:lang w:val="en-SG"/>
              </w:rPr>
              <w:lastRenderedPageBreak/>
              <w:t>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691F4D73" w14:textId="77777777" w:rsidR="00E379A0" w:rsidRPr="00DE1DB1" w:rsidRDefault="00E379A0" w:rsidP="00336EB3">
            <w:pPr>
              <w:rPr>
                <w:sz w:val="24"/>
                <w:szCs w:val="24"/>
                <w:lang w:val="en-SG"/>
              </w:rPr>
            </w:pPr>
            <w:r w:rsidRPr="00DE1DB1">
              <w:rPr>
                <w:b/>
                <w:bCs/>
                <w:sz w:val="24"/>
                <w:szCs w:val="24"/>
                <w:lang w:val="en-SG"/>
              </w:rPr>
              <w:lastRenderedPageBreak/>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70EB2A30" w14:textId="77777777" w:rsidR="00E379A0" w:rsidRPr="00DE1DB1" w:rsidRDefault="00E379A0" w:rsidP="00336EB3">
            <w:pPr>
              <w:rPr>
                <w:sz w:val="24"/>
                <w:szCs w:val="24"/>
                <w:lang w:val="en-SG"/>
              </w:rPr>
            </w:pPr>
            <w:r w:rsidRPr="00DE1DB1">
              <w:rPr>
                <w:b/>
                <w:bCs/>
                <w:sz w:val="24"/>
                <w:szCs w:val="24"/>
                <w:lang w:val="en-SG"/>
              </w:rPr>
              <w:t xml:space="preserve">Thực hiện bởi </w:t>
            </w:r>
          </w:p>
        </w:tc>
        <w:tc>
          <w:tcPr>
            <w:tcW w:w="4637" w:type="dxa"/>
            <w:vAlign w:val="center"/>
          </w:tcPr>
          <w:p w14:paraId="08BE657B" w14:textId="77777777" w:rsidR="00E379A0" w:rsidRPr="00DE1DB1" w:rsidRDefault="00E379A0" w:rsidP="00336EB3">
            <w:pPr>
              <w:rPr>
                <w:sz w:val="24"/>
                <w:szCs w:val="24"/>
                <w:lang w:val="en-SG"/>
              </w:rPr>
            </w:pPr>
            <w:r w:rsidRPr="00DE1DB1">
              <w:rPr>
                <w:b/>
                <w:bCs/>
                <w:sz w:val="24"/>
                <w:szCs w:val="24"/>
                <w:lang w:val="en-SG"/>
              </w:rPr>
              <w:t>Hành động</w:t>
            </w:r>
          </w:p>
        </w:tc>
      </w:tr>
      <w:tr w:rsidR="00E379A0" w:rsidRPr="00DE1DB1" w14:paraId="3B103BE2" w14:textId="77777777" w:rsidTr="00DE04BE">
        <w:tc>
          <w:tcPr>
            <w:tcW w:w="1384" w:type="dxa"/>
            <w:vMerge/>
            <w:tcBorders>
              <w:left w:val="single" w:sz="6" w:space="0" w:color="000000"/>
              <w:right w:val="single" w:sz="6" w:space="0" w:color="000000"/>
            </w:tcBorders>
            <w:vAlign w:val="center"/>
          </w:tcPr>
          <w:p w14:paraId="6022FF0B" w14:textId="77777777" w:rsidR="00E379A0" w:rsidRPr="00963EC3" w:rsidRDefault="00E379A0" w:rsidP="00336EB3">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99F3B43" w14:textId="1A8D6F41" w:rsidR="00E379A0" w:rsidRPr="00DE1DB1" w:rsidRDefault="00E379A0" w:rsidP="00336EB3">
            <w:pPr>
              <w:rPr>
                <w:sz w:val="24"/>
                <w:szCs w:val="24"/>
                <w:lang w:val="en-SG"/>
              </w:rPr>
            </w:pPr>
            <w:r>
              <w:rPr>
                <w:sz w:val="24"/>
                <w:szCs w:val="24"/>
                <w:lang w:val="en-SG"/>
              </w:rPr>
              <w:t>4a</w:t>
            </w:r>
          </w:p>
        </w:tc>
        <w:tc>
          <w:tcPr>
            <w:tcW w:w="1984" w:type="dxa"/>
            <w:tcBorders>
              <w:top w:val="single" w:sz="6" w:space="0" w:color="000000"/>
              <w:left w:val="single" w:sz="6" w:space="0" w:color="000000"/>
              <w:bottom w:val="single" w:sz="6" w:space="0" w:color="000000"/>
              <w:right w:val="single" w:sz="6" w:space="0" w:color="000000"/>
            </w:tcBorders>
            <w:vAlign w:val="center"/>
          </w:tcPr>
          <w:p w14:paraId="2CB15341" w14:textId="3617A81A" w:rsidR="00E379A0" w:rsidRPr="00DE1DB1" w:rsidRDefault="00E379A0" w:rsidP="00336EB3">
            <w:pPr>
              <w:rPr>
                <w:sz w:val="24"/>
                <w:szCs w:val="24"/>
                <w:lang w:val="en-SG"/>
              </w:rPr>
            </w:pPr>
            <w:r>
              <w:rPr>
                <w:sz w:val="24"/>
                <w:szCs w:val="24"/>
                <w:lang w:val="en-SG"/>
              </w:rPr>
              <w:t>Hệ thống</w:t>
            </w:r>
          </w:p>
        </w:tc>
        <w:tc>
          <w:tcPr>
            <w:tcW w:w="4637" w:type="dxa"/>
            <w:vAlign w:val="center"/>
          </w:tcPr>
          <w:p w14:paraId="29D3BD41" w14:textId="2708D518" w:rsidR="00E379A0" w:rsidRPr="00DE1DB1" w:rsidRDefault="00E379A0" w:rsidP="00336EB3">
            <w:pPr>
              <w:rPr>
                <w:sz w:val="24"/>
                <w:szCs w:val="24"/>
                <w:lang w:val="en-SG"/>
              </w:rPr>
            </w:pPr>
            <w:r>
              <w:rPr>
                <w:sz w:val="24"/>
                <w:szCs w:val="24"/>
                <w:lang w:val="en-SG"/>
              </w:rPr>
              <w:t>Tài khoản không có vai trò ứng viên, hệ thống không hiển thị giao diện nhập mong muốn nghề nghiệp</w:t>
            </w:r>
          </w:p>
        </w:tc>
      </w:tr>
      <w:tr w:rsidR="00E379A0" w:rsidRPr="00DE1DB1" w14:paraId="32D7513D" w14:textId="77777777" w:rsidTr="00DE04BE">
        <w:tc>
          <w:tcPr>
            <w:tcW w:w="1384" w:type="dxa"/>
            <w:vMerge/>
            <w:tcBorders>
              <w:left w:val="single" w:sz="6" w:space="0" w:color="000000"/>
              <w:right w:val="single" w:sz="6" w:space="0" w:color="000000"/>
            </w:tcBorders>
            <w:vAlign w:val="center"/>
          </w:tcPr>
          <w:p w14:paraId="13394188" w14:textId="77777777" w:rsidR="00E379A0" w:rsidRPr="00963EC3" w:rsidRDefault="00E379A0" w:rsidP="00E379A0">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693C823" w14:textId="4DC65AED" w:rsidR="00E379A0" w:rsidRDefault="00E379A0" w:rsidP="00E379A0">
            <w:pPr>
              <w:rPr>
                <w:sz w:val="24"/>
                <w:szCs w:val="24"/>
                <w:lang w:val="en-SG"/>
              </w:rPr>
            </w:pPr>
            <w:r>
              <w:rPr>
                <w:sz w:val="24"/>
                <w:szCs w:val="24"/>
                <w:lang w:val="en-SG"/>
              </w:rPr>
              <w:t>7a</w:t>
            </w:r>
          </w:p>
        </w:tc>
        <w:tc>
          <w:tcPr>
            <w:tcW w:w="1984" w:type="dxa"/>
            <w:tcBorders>
              <w:top w:val="single" w:sz="6" w:space="0" w:color="000000"/>
              <w:left w:val="single" w:sz="6" w:space="0" w:color="000000"/>
              <w:bottom w:val="single" w:sz="6" w:space="0" w:color="000000"/>
              <w:right w:val="single" w:sz="6" w:space="0" w:color="000000"/>
            </w:tcBorders>
            <w:vAlign w:val="center"/>
          </w:tcPr>
          <w:p w14:paraId="3E71B65D" w14:textId="7BEC72BC" w:rsidR="00E379A0" w:rsidRDefault="00E379A0" w:rsidP="00E379A0">
            <w:pPr>
              <w:rPr>
                <w:sz w:val="24"/>
                <w:szCs w:val="24"/>
                <w:lang w:val="en-SG"/>
              </w:rPr>
            </w:pPr>
            <w:r>
              <w:rPr>
                <w:sz w:val="24"/>
                <w:szCs w:val="24"/>
                <w:lang w:val="en-SG"/>
              </w:rPr>
              <w:t>Hệ thống</w:t>
            </w:r>
          </w:p>
        </w:tc>
        <w:tc>
          <w:tcPr>
            <w:tcW w:w="4637" w:type="dxa"/>
            <w:vAlign w:val="center"/>
          </w:tcPr>
          <w:p w14:paraId="2B6DEAD9" w14:textId="61F408F7" w:rsidR="00E379A0" w:rsidRDefault="00E379A0" w:rsidP="00E379A0">
            <w:pPr>
              <w:rPr>
                <w:sz w:val="24"/>
                <w:szCs w:val="24"/>
                <w:lang w:val="en-SG"/>
              </w:rPr>
            </w:pPr>
            <w:r w:rsidRPr="00E379A0">
              <w:rPr>
                <w:sz w:val="24"/>
                <w:szCs w:val="24"/>
                <w:lang w:val="en-SG"/>
              </w:rPr>
              <w:t>Hiển thị thông báo</w:t>
            </w:r>
            <w:r>
              <w:rPr>
                <w:sz w:val="24"/>
                <w:szCs w:val="24"/>
                <w:lang w:val="en-SG"/>
              </w:rPr>
              <w:t xml:space="preserve"> lỗi</w:t>
            </w:r>
            <w:r w:rsidRPr="00E379A0">
              <w:rPr>
                <w:sz w:val="24"/>
                <w:szCs w:val="24"/>
                <w:lang w:val="en-SG"/>
              </w:rPr>
              <w:t>: Không thể lưu mong muốn nghề nghiệp</w:t>
            </w:r>
          </w:p>
        </w:tc>
      </w:tr>
      <w:tr w:rsidR="00E379A0" w:rsidRPr="00DE1DB1" w14:paraId="757B6047" w14:textId="77777777" w:rsidTr="00DE04BE">
        <w:tc>
          <w:tcPr>
            <w:tcW w:w="1384" w:type="dxa"/>
            <w:tcBorders>
              <w:left w:val="single" w:sz="6" w:space="0" w:color="000000"/>
              <w:right w:val="single" w:sz="6" w:space="0" w:color="000000"/>
            </w:tcBorders>
            <w:vAlign w:val="center"/>
          </w:tcPr>
          <w:p w14:paraId="1F9420A1" w14:textId="77777777" w:rsidR="00E379A0" w:rsidRPr="00DE1DB1" w:rsidRDefault="00E379A0" w:rsidP="00E379A0">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10B471B8" w14:textId="3AF7E738" w:rsidR="00E379A0" w:rsidRPr="00DE1DB1" w:rsidRDefault="00E379A0" w:rsidP="00E379A0">
            <w:pPr>
              <w:rPr>
                <w:sz w:val="24"/>
                <w:szCs w:val="24"/>
                <w:lang w:val="en-SG"/>
              </w:rPr>
            </w:pPr>
            <w:r>
              <w:rPr>
                <w:sz w:val="24"/>
                <w:szCs w:val="24"/>
                <w:lang w:val="en-SG"/>
              </w:rPr>
              <w:t xml:space="preserve">Hệ thống lưu lại </w:t>
            </w:r>
            <w:r w:rsidRPr="00623D9A">
              <w:rPr>
                <w:sz w:val="24"/>
                <w:szCs w:val="24"/>
                <w:lang w:val="en-SG"/>
              </w:rPr>
              <w:t>mong muốn nghề nghiệp</w:t>
            </w:r>
          </w:p>
        </w:tc>
      </w:tr>
    </w:tbl>
    <w:p w14:paraId="7F88676F" w14:textId="77777777" w:rsidR="00B93384" w:rsidRDefault="00B93384" w:rsidP="00B93384">
      <w:pPr>
        <w:rPr>
          <w:lang w:val="en-SG"/>
        </w:rPr>
      </w:pPr>
    </w:p>
    <w:p w14:paraId="489448FC" w14:textId="76C6C34C" w:rsidR="009C4358" w:rsidRDefault="009C4358" w:rsidP="009C4358">
      <w:pPr>
        <w:pStyle w:val="Heading3"/>
        <w:rPr>
          <w:lang w:val="en-SG"/>
        </w:rPr>
      </w:pPr>
      <w:r w:rsidRPr="009C4358">
        <w:rPr>
          <w:lang w:val="en-SG"/>
        </w:rPr>
        <w:t>2.4.3. UC Mong muốn tuyển d</w:t>
      </w:r>
      <w:r>
        <w:rPr>
          <w:lang w:val="en-SG"/>
        </w:rPr>
        <w:t>ụng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623D9A" w:rsidRPr="00B93384" w14:paraId="21A9E513"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5660ACF" w14:textId="77777777" w:rsidR="00623D9A" w:rsidRPr="00DE1DB1" w:rsidRDefault="00623D9A"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26B98888" w14:textId="452FBD85" w:rsidR="00623D9A" w:rsidRPr="00DE1DB1" w:rsidRDefault="00623D9A" w:rsidP="00DE04BE">
            <w:pPr>
              <w:rPr>
                <w:sz w:val="24"/>
                <w:szCs w:val="24"/>
                <w:lang w:val="en-SG"/>
              </w:rPr>
            </w:pPr>
            <w:r w:rsidRPr="00DE1DB1">
              <w:rPr>
                <w:sz w:val="24"/>
                <w:szCs w:val="24"/>
                <w:lang w:val="en-SG"/>
              </w:rPr>
              <w:t>UC0</w:t>
            </w:r>
            <w:r w:rsidR="00E54130">
              <w:rPr>
                <w:sz w:val="24"/>
                <w:szCs w:val="24"/>
                <w:lang w:val="en-SG"/>
              </w:rPr>
              <w:t>3</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36B7A15F" w14:textId="77777777" w:rsidR="00623D9A" w:rsidRPr="00DE1DB1" w:rsidRDefault="00623D9A"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3DB69CCB" w14:textId="707C79EF" w:rsidR="00623D9A" w:rsidRPr="00DE1DB1" w:rsidRDefault="00623D9A" w:rsidP="00DE04BE">
            <w:pPr>
              <w:rPr>
                <w:sz w:val="24"/>
                <w:szCs w:val="24"/>
                <w:lang w:val="pt-PT"/>
              </w:rPr>
            </w:pPr>
            <w:r>
              <w:rPr>
                <w:sz w:val="24"/>
                <w:szCs w:val="24"/>
                <w:lang w:val="pt-PT"/>
              </w:rPr>
              <w:t>Mong muốn tuyển dụng</w:t>
            </w:r>
          </w:p>
        </w:tc>
      </w:tr>
      <w:tr w:rsidR="00623D9A" w:rsidRPr="00DE1DB1" w14:paraId="4315D1AB"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0DC5CEC4" w14:textId="77777777" w:rsidR="00623D9A" w:rsidRPr="00DE1DB1" w:rsidRDefault="00623D9A"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7899E5E7" w14:textId="2660C568" w:rsidR="00623D9A" w:rsidRPr="00DE1DB1" w:rsidRDefault="00623D9A" w:rsidP="00DE04BE">
            <w:pPr>
              <w:rPr>
                <w:sz w:val="24"/>
                <w:szCs w:val="24"/>
                <w:lang w:val="en-SG"/>
              </w:rPr>
            </w:pPr>
            <w:r>
              <w:rPr>
                <w:sz w:val="24"/>
                <w:szCs w:val="24"/>
                <w:lang w:val="en-SG"/>
              </w:rPr>
              <w:t>Nhà tuyển dụng</w:t>
            </w:r>
          </w:p>
        </w:tc>
      </w:tr>
      <w:tr w:rsidR="00623D9A" w:rsidRPr="00E379A0" w14:paraId="38608FFE"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719659D" w14:textId="77777777" w:rsidR="00623D9A" w:rsidRPr="00DE1DB1" w:rsidRDefault="00623D9A"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645BFF5D" w14:textId="50453B34" w:rsidR="00623D9A" w:rsidRPr="00DE1DB1" w:rsidRDefault="00E379A0" w:rsidP="00DE04BE">
            <w:pPr>
              <w:rPr>
                <w:sz w:val="24"/>
                <w:szCs w:val="24"/>
                <w:lang w:val="en-SG"/>
              </w:rPr>
            </w:pPr>
            <w:r w:rsidRPr="00E379A0">
              <w:rPr>
                <w:sz w:val="24"/>
                <w:szCs w:val="24"/>
                <w:lang w:val="en-SG"/>
              </w:rPr>
              <w:t>Nhà tuyển dụng</w:t>
            </w:r>
            <w:r w:rsidR="00623D9A" w:rsidRPr="00E379A0">
              <w:rPr>
                <w:sz w:val="24"/>
                <w:szCs w:val="24"/>
                <w:lang w:val="en-SG"/>
              </w:rPr>
              <w:t xml:space="preserve"> tạo</w:t>
            </w:r>
            <w:r w:rsidR="007D21AA">
              <w:rPr>
                <w:sz w:val="24"/>
                <w:szCs w:val="24"/>
                <w:lang w:val="en-SG"/>
              </w:rPr>
              <w:t xml:space="preserve"> hồ sơ</w:t>
            </w:r>
            <w:r w:rsidR="00623D9A" w:rsidRPr="00E379A0">
              <w:rPr>
                <w:sz w:val="24"/>
                <w:szCs w:val="24"/>
                <w:lang w:val="en-SG"/>
              </w:rPr>
              <w:t xml:space="preserve"> </w:t>
            </w:r>
            <w:r w:rsidRPr="00E379A0">
              <w:rPr>
                <w:sz w:val="24"/>
                <w:szCs w:val="24"/>
                <w:lang w:val="en-SG"/>
              </w:rPr>
              <w:t>nh</w:t>
            </w:r>
            <w:r>
              <w:rPr>
                <w:sz w:val="24"/>
                <w:szCs w:val="24"/>
                <w:lang w:val="en-SG"/>
              </w:rPr>
              <w:t>u cầu tuyển dụng</w:t>
            </w:r>
            <w:r w:rsidR="007D21AA">
              <w:rPr>
                <w:sz w:val="24"/>
                <w:szCs w:val="24"/>
                <w:lang w:val="en-SG"/>
              </w:rPr>
              <w:t xml:space="preserve"> cho hệ thống đề xuất</w:t>
            </w:r>
          </w:p>
        </w:tc>
      </w:tr>
      <w:tr w:rsidR="00623D9A" w:rsidRPr="00DE1DB1" w14:paraId="61803A81"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B80CAC1" w14:textId="77777777" w:rsidR="00623D9A" w:rsidRPr="00DE1DB1" w:rsidRDefault="00623D9A"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46EF32E4" w14:textId="14AE2CFF" w:rsidR="00623D9A" w:rsidRPr="00DE1DB1" w:rsidRDefault="00E379A0" w:rsidP="00DE04BE">
            <w:pPr>
              <w:rPr>
                <w:sz w:val="24"/>
                <w:szCs w:val="24"/>
                <w:lang w:val="en-SG"/>
              </w:rPr>
            </w:pPr>
            <w:r>
              <w:rPr>
                <w:sz w:val="24"/>
                <w:szCs w:val="24"/>
                <w:lang w:val="en-SG"/>
              </w:rPr>
              <w:t>Nhà tuyển dụng</w:t>
            </w:r>
            <w:r w:rsidR="00623D9A">
              <w:rPr>
                <w:sz w:val="24"/>
                <w:szCs w:val="24"/>
                <w:lang w:val="en-SG"/>
              </w:rPr>
              <w:t xml:space="preserve"> đã đăng nhập</w:t>
            </w:r>
          </w:p>
        </w:tc>
      </w:tr>
      <w:tr w:rsidR="00623D9A" w:rsidRPr="00DE1DB1" w14:paraId="15A40889" w14:textId="77777777" w:rsidTr="00DE04BE">
        <w:tc>
          <w:tcPr>
            <w:tcW w:w="1384" w:type="dxa"/>
            <w:vMerge w:val="restart"/>
            <w:tcBorders>
              <w:top w:val="single" w:sz="6" w:space="0" w:color="000000"/>
              <w:left w:val="single" w:sz="6" w:space="0" w:color="000000"/>
              <w:right w:val="single" w:sz="6" w:space="0" w:color="000000"/>
            </w:tcBorders>
            <w:vAlign w:val="center"/>
          </w:tcPr>
          <w:p w14:paraId="0F51535D" w14:textId="77777777" w:rsidR="00623D9A" w:rsidRPr="00DE1DB1" w:rsidRDefault="00623D9A"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3DF7CADC" w14:textId="77777777" w:rsidR="00623D9A" w:rsidRPr="00DE1DB1" w:rsidRDefault="00623D9A"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662E3CFA" w14:textId="77777777" w:rsidR="00623D9A" w:rsidRPr="00DE1DB1" w:rsidRDefault="00623D9A"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16E6219C" w14:textId="77777777" w:rsidR="00623D9A" w:rsidRPr="00DE1DB1" w:rsidRDefault="00623D9A" w:rsidP="00DE04BE">
            <w:pPr>
              <w:rPr>
                <w:sz w:val="24"/>
                <w:szCs w:val="24"/>
                <w:lang w:val="en-SG"/>
              </w:rPr>
            </w:pPr>
            <w:r w:rsidRPr="00DE1DB1">
              <w:rPr>
                <w:b/>
                <w:bCs/>
                <w:sz w:val="24"/>
                <w:szCs w:val="24"/>
                <w:lang w:val="en-SG"/>
              </w:rPr>
              <w:t>Hành động</w:t>
            </w:r>
          </w:p>
        </w:tc>
      </w:tr>
      <w:tr w:rsidR="00623D9A" w:rsidRPr="00DE1DB1" w14:paraId="2ABE8ED1" w14:textId="77777777" w:rsidTr="00DE04BE">
        <w:tc>
          <w:tcPr>
            <w:tcW w:w="1384" w:type="dxa"/>
            <w:vMerge/>
            <w:tcBorders>
              <w:left w:val="single" w:sz="6" w:space="0" w:color="000000"/>
              <w:right w:val="single" w:sz="6" w:space="0" w:color="000000"/>
            </w:tcBorders>
            <w:vAlign w:val="center"/>
          </w:tcPr>
          <w:p w14:paraId="50E81F59"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4078048" w14:textId="77777777" w:rsidR="00623D9A" w:rsidRPr="00DE1DB1" w:rsidRDefault="00623D9A" w:rsidP="00623D9A">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5ED13A06" w14:textId="2CFE0EEA" w:rsidR="00623D9A" w:rsidRPr="00DE1DB1" w:rsidRDefault="00623D9A" w:rsidP="00623D9A">
            <w:pPr>
              <w:rPr>
                <w:sz w:val="24"/>
                <w:szCs w:val="24"/>
                <w:lang w:val="en-SG"/>
              </w:rPr>
            </w:pPr>
            <w:r>
              <w:rPr>
                <w:sz w:val="24"/>
                <w:szCs w:val="24"/>
                <w:lang w:val="en-SG"/>
              </w:rPr>
              <w:t>Nhà tuyển dụng</w:t>
            </w:r>
          </w:p>
        </w:tc>
        <w:tc>
          <w:tcPr>
            <w:tcW w:w="4637" w:type="dxa"/>
            <w:vAlign w:val="center"/>
          </w:tcPr>
          <w:p w14:paraId="1BABD95D" w14:textId="38650B42" w:rsidR="00623D9A" w:rsidRPr="00DE1DB1" w:rsidRDefault="00623D9A" w:rsidP="00623D9A">
            <w:pPr>
              <w:rPr>
                <w:sz w:val="24"/>
                <w:szCs w:val="24"/>
                <w:lang w:val="en-SG"/>
              </w:rPr>
            </w:pPr>
            <w:r>
              <w:rPr>
                <w:sz w:val="24"/>
                <w:szCs w:val="24"/>
                <w:lang w:val="en-SG"/>
              </w:rPr>
              <w:t>Đăng nhập tài khoản có vai trò nhà tuyển dụng</w:t>
            </w:r>
          </w:p>
        </w:tc>
      </w:tr>
      <w:tr w:rsidR="00623D9A" w:rsidRPr="00E379A0" w14:paraId="0D55FDA8" w14:textId="77777777" w:rsidTr="00DE04BE">
        <w:tc>
          <w:tcPr>
            <w:tcW w:w="1384" w:type="dxa"/>
            <w:vMerge/>
            <w:tcBorders>
              <w:left w:val="single" w:sz="6" w:space="0" w:color="000000"/>
              <w:right w:val="single" w:sz="6" w:space="0" w:color="000000"/>
            </w:tcBorders>
            <w:vAlign w:val="center"/>
          </w:tcPr>
          <w:p w14:paraId="6B79AD15"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5F1F192" w14:textId="77777777" w:rsidR="00623D9A" w:rsidRPr="00DE1DB1" w:rsidRDefault="00623D9A" w:rsidP="00623D9A">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1DCD3A18" w14:textId="77777777" w:rsidR="00623D9A" w:rsidRPr="00DE1DB1" w:rsidRDefault="00623D9A" w:rsidP="00623D9A">
            <w:pPr>
              <w:rPr>
                <w:sz w:val="24"/>
                <w:szCs w:val="24"/>
                <w:lang w:val="en-SG"/>
              </w:rPr>
            </w:pPr>
            <w:r w:rsidRPr="00DE1DB1">
              <w:rPr>
                <w:sz w:val="24"/>
                <w:szCs w:val="24"/>
                <w:lang w:val="en-SG"/>
              </w:rPr>
              <w:t xml:space="preserve">Hệ thống </w:t>
            </w:r>
          </w:p>
        </w:tc>
        <w:tc>
          <w:tcPr>
            <w:tcW w:w="4637" w:type="dxa"/>
            <w:vAlign w:val="center"/>
          </w:tcPr>
          <w:p w14:paraId="653A6C34" w14:textId="092BFCB3" w:rsidR="00623D9A" w:rsidRPr="00DE1DB1" w:rsidRDefault="00623D9A" w:rsidP="00623D9A">
            <w:pPr>
              <w:rPr>
                <w:sz w:val="24"/>
                <w:szCs w:val="24"/>
                <w:lang w:val="en-SG"/>
              </w:rPr>
            </w:pPr>
            <w:r w:rsidRPr="00DE1DB1">
              <w:rPr>
                <w:sz w:val="24"/>
                <w:szCs w:val="24"/>
                <w:lang w:val="en-SG"/>
              </w:rPr>
              <w:t xml:space="preserve">Hiển thị giao diện </w:t>
            </w:r>
            <w:r w:rsidR="00E379A0" w:rsidRPr="00E379A0">
              <w:rPr>
                <w:sz w:val="24"/>
                <w:szCs w:val="24"/>
                <w:lang w:val="en-SG"/>
              </w:rPr>
              <w:t>nh</w:t>
            </w:r>
            <w:r w:rsidR="00E379A0">
              <w:rPr>
                <w:sz w:val="24"/>
                <w:szCs w:val="24"/>
                <w:lang w:val="en-SG"/>
              </w:rPr>
              <w:t>à tuyển dụng</w:t>
            </w:r>
          </w:p>
        </w:tc>
      </w:tr>
      <w:tr w:rsidR="00623D9A" w:rsidRPr="00DE1DB1" w14:paraId="2B313803" w14:textId="77777777" w:rsidTr="00DE04BE">
        <w:tc>
          <w:tcPr>
            <w:tcW w:w="1384" w:type="dxa"/>
            <w:vMerge/>
            <w:tcBorders>
              <w:left w:val="single" w:sz="6" w:space="0" w:color="000000"/>
              <w:right w:val="single" w:sz="6" w:space="0" w:color="000000"/>
            </w:tcBorders>
            <w:vAlign w:val="center"/>
          </w:tcPr>
          <w:p w14:paraId="36F0C5B0"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DDCB87E" w14:textId="77777777" w:rsidR="00623D9A" w:rsidRPr="00DE1DB1" w:rsidRDefault="00623D9A" w:rsidP="00623D9A">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279EA586" w14:textId="72342D17" w:rsidR="00623D9A" w:rsidRPr="00DE1DB1" w:rsidRDefault="00623D9A" w:rsidP="00623D9A">
            <w:pPr>
              <w:rPr>
                <w:sz w:val="24"/>
                <w:szCs w:val="24"/>
                <w:lang w:val="en-SG"/>
              </w:rPr>
            </w:pPr>
            <w:r>
              <w:rPr>
                <w:sz w:val="24"/>
                <w:szCs w:val="24"/>
                <w:lang w:val="en-SG"/>
              </w:rPr>
              <w:t>Nhà tuyển dụng</w:t>
            </w:r>
          </w:p>
        </w:tc>
        <w:tc>
          <w:tcPr>
            <w:tcW w:w="4637" w:type="dxa"/>
            <w:vAlign w:val="center"/>
          </w:tcPr>
          <w:p w14:paraId="0C40C0CD" w14:textId="77777777" w:rsidR="00623D9A" w:rsidRPr="00DE1DB1" w:rsidRDefault="00623D9A" w:rsidP="00623D9A">
            <w:pPr>
              <w:rPr>
                <w:sz w:val="24"/>
                <w:szCs w:val="24"/>
                <w:lang w:val="en-SG"/>
              </w:rPr>
            </w:pPr>
            <w:r>
              <w:rPr>
                <w:sz w:val="24"/>
                <w:szCs w:val="24"/>
                <w:lang w:val="en-SG"/>
              </w:rPr>
              <w:t>Vào giao diện profile</w:t>
            </w:r>
          </w:p>
        </w:tc>
      </w:tr>
      <w:tr w:rsidR="00623D9A" w:rsidRPr="00DE1DB1" w14:paraId="10A50CC8" w14:textId="77777777" w:rsidTr="00DE04BE">
        <w:tc>
          <w:tcPr>
            <w:tcW w:w="1384" w:type="dxa"/>
            <w:vMerge/>
            <w:tcBorders>
              <w:left w:val="single" w:sz="6" w:space="0" w:color="000000"/>
              <w:right w:val="single" w:sz="6" w:space="0" w:color="000000"/>
            </w:tcBorders>
            <w:vAlign w:val="center"/>
          </w:tcPr>
          <w:p w14:paraId="1A3EA621"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0780E10" w14:textId="77777777" w:rsidR="00623D9A" w:rsidRPr="00DE1DB1" w:rsidRDefault="00623D9A" w:rsidP="00623D9A">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48C05FFE" w14:textId="3CACED99" w:rsidR="00623D9A" w:rsidRPr="00DE1DB1" w:rsidRDefault="00623D9A" w:rsidP="00623D9A">
            <w:pPr>
              <w:rPr>
                <w:sz w:val="24"/>
                <w:szCs w:val="24"/>
                <w:lang w:val="en-SG"/>
              </w:rPr>
            </w:pPr>
            <w:r>
              <w:rPr>
                <w:sz w:val="24"/>
                <w:szCs w:val="24"/>
                <w:lang w:val="en-SG"/>
              </w:rPr>
              <w:t>Nhà tuyển dụng</w:t>
            </w:r>
          </w:p>
        </w:tc>
        <w:tc>
          <w:tcPr>
            <w:tcW w:w="4637" w:type="dxa"/>
            <w:vAlign w:val="center"/>
          </w:tcPr>
          <w:p w14:paraId="172F6792" w14:textId="58162E39" w:rsidR="00623D9A" w:rsidRPr="00DE1DB1" w:rsidRDefault="00623D9A" w:rsidP="00623D9A">
            <w:pPr>
              <w:rPr>
                <w:sz w:val="24"/>
                <w:szCs w:val="24"/>
                <w:lang w:val="en-SG"/>
              </w:rPr>
            </w:pPr>
            <w:r>
              <w:rPr>
                <w:sz w:val="24"/>
                <w:szCs w:val="24"/>
                <w:lang w:val="en-SG"/>
              </w:rPr>
              <w:t>Nhấn vào cập nhật n</w:t>
            </w:r>
            <w:r w:rsidRPr="00623D9A">
              <w:rPr>
                <w:sz w:val="24"/>
                <w:szCs w:val="24"/>
                <w:lang w:val="en-SG"/>
              </w:rPr>
              <w:t>hu cầu tuyển dụng</w:t>
            </w:r>
          </w:p>
        </w:tc>
      </w:tr>
      <w:tr w:rsidR="00623D9A" w:rsidRPr="00B31008" w14:paraId="302DB4A6" w14:textId="77777777" w:rsidTr="00DE04BE">
        <w:tc>
          <w:tcPr>
            <w:tcW w:w="1384" w:type="dxa"/>
            <w:vMerge/>
            <w:tcBorders>
              <w:left w:val="single" w:sz="6" w:space="0" w:color="000000"/>
              <w:right w:val="single" w:sz="6" w:space="0" w:color="000000"/>
            </w:tcBorders>
            <w:vAlign w:val="center"/>
          </w:tcPr>
          <w:p w14:paraId="26E805BC"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E30D62A" w14:textId="77777777" w:rsidR="00623D9A" w:rsidRPr="00DE1DB1" w:rsidRDefault="00623D9A" w:rsidP="00623D9A">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2294CD12" w14:textId="77777777" w:rsidR="00623D9A" w:rsidRPr="00DE1DB1" w:rsidRDefault="00623D9A" w:rsidP="00623D9A">
            <w:pPr>
              <w:rPr>
                <w:sz w:val="24"/>
                <w:szCs w:val="24"/>
                <w:lang w:val="en-SG"/>
              </w:rPr>
            </w:pPr>
            <w:r>
              <w:rPr>
                <w:sz w:val="24"/>
                <w:szCs w:val="24"/>
                <w:lang w:val="en-SG"/>
              </w:rPr>
              <w:t>Hệ thống</w:t>
            </w:r>
          </w:p>
        </w:tc>
        <w:tc>
          <w:tcPr>
            <w:tcW w:w="4637" w:type="dxa"/>
            <w:vAlign w:val="center"/>
          </w:tcPr>
          <w:p w14:paraId="418BEDC7" w14:textId="3EC7ACB7" w:rsidR="00623D9A" w:rsidRPr="00DE1DB1" w:rsidRDefault="00623D9A" w:rsidP="00623D9A">
            <w:pPr>
              <w:rPr>
                <w:sz w:val="24"/>
                <w:szCs w:val="24"/>
                <w:lang w:val="en-SG"/>
              </w:rPr>
            </w:pPr>
            <w:r>
              <w:rPr>
                <w:sz w:val="24"/>
                <w:szCs w:val="24"/>
                <w:lang w:val="en-SG"/>
              </w:rPr>
              <w:t>Hiển thị popup c</w:t>
            </w:r>
            <w:r w:rsidRPr="00623D9A">
              <w:rPr>
                <w:sz w:val="24"/>
                <w:szCs w:val="24"/>
                <w:lang w:val="en-SG"/>
              </w:rPr>
              <w:t>ập nhật nhu cầu tuyển dụng</w:t>
            </w:r>
          </w:p>
        </w:tc>
      </w:tr>
      <w:tr w:rsidR="00E379A0" w:rsidRPr="00B31008" w14:paraId="7BBAEE10" w14:textId="77777777" w:rsidTr="00DE04BE">
        <w:tc>
          <w:tcPr>
            <w:tcW w:w="1384" w:type="dxa"/>
            <w:vMerge/>
            <w:tcBorders>
              <w:left w:val="single" w:sz="6" w:space="0" w:color="000000"/>
              <w:right w:val="single" w:sz="6" w:space="0" w:color="000000"/>
            </w:tcBorders>
            <w:vAlign w:val="center"/>
          </w:tcPr>
          <w:p w14:paraId="64781779" w14:textId="77777777" w:rsidR="00E379A0" w:rsidRPr="00DE1DB1" w:rsidRDefault="00E379A0" w:rsidP="00E379A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E296E9F" w14:textId="77777777" w:rsidR="00E379A0" w:rsidRPr="00DE1DB1" w:rsidRDefault="00E379A0" w:rsidP="00E379A0">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4685B8A8" w14:textId="617B0268" w:rsidR="00E379A0" w:rsidRPr="00DE1DB1" w:rsidRDefault="00E379A0" w:rsidP="00E379A0">
            <w:pPr>
              <w:rPr>
                <w:sz w:val="24"/>
                <w:szCs w:val="24"/>
                <w:lang w:val="en-SG"/>
              </w:rPr>
            </w:pPr>
            <w:r>
              <w:rPr>
                <w:sz w:val="24"/>
                <w:szCs w:val="24"/>
                <w:lang w:val="en-SG"/>
              </w:rPr>
              <w:t>Nhà tuyển dụng</w:t>
            </w:r>
          </w:p>
        </w:tc>
        <w:tc>
          <w:tcPr>
            <w:tcW w:w="4637" w:type="dxa"/>
            <w:vAlign w:val="center"/>
          </w:tcPr>
          <w:p w14:paraId="1309D848" w14:textId="77777777" w:rsidR="00E379A0" w:rsidRPr="00DE1DB1" w:rsidRDefault="00E379A0" w:rsidP="00E379A0">
            <w:pPr>
              <w:rPr>
                <w:sz w:val="24"/>
                <w:szCs w:val="24"/>
                <w:lang w:val="en-SG"/>
              </w:rPr>
            </w:pPr>
            <w:r>
              <w:rPr>
                <w:sz w:val="24"/>
                <w:szCs w:val="24"/>
                <w:lang w:val="en-SG"/>
              </w:rPr>
              <w:t>Nhập các thông tin cần thiết và lưu</w:t>
            </w:r>
          </w:p>
        </w:tc>
      </w:tr>
      <w:tr w:rsidR="00623D9A" w:rsidRPr="00B31008" w14:paraId="3EE43EA2" w14:textId="77777777" w:rsidTr="00DE04BE">
        <w:tc>
          <w:tcPr>
            <w:tcW w:w="1384" w:type="dxa"/>
            <w:vMerge/>
            <w:tcBorders>
              <w:left w:val="single" w:sz="6" w:space="0" w:color="000000"/>
              <w:right w:val="single" w:sz="6" w:space="0" w:color="000000"/>
            </w:tcBorders>
            <w:vAlign w:val="center"/>
          </w:tcPr>
          <w:p w14:paraId="4D4BC696" w14:textId="77777777" w:rsidR="00623D9A" w:rsidRPr="00DE1DB1" w:rsidRDefault="00623D9A" w:rsidP="00623D9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F0E3C2F" w14:textId="77777777" w:rsidR="00623D9A" w:rsidRPr="00DE1DB1" w:rsidRDefault="00623D9A" w:rsidP="00623D9A">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1027D329" w14:textId="77777777" w:rsidR="00623D9A" w:rsidRDefault="00623D9A" w:rsidP="00623D9A">
            <w:pPr>
              <w:rPr>
                <w:sz w:val="24"/>
                <w:szCs w:val="24"/>
                <w:lang w:val="en-SG"/>
              </w:rPr>
            </w:pPr>
            <w:r>
              <w:rPr>
                <w:sz w:val="24"/>
                <w:szCs w:val="24"/>
                <w:lang w:val="en-SG"/>
              </w:rPr>
              <w:t>Hệ thống</w:t>
            </w:r>
          </w:p>
        </w:tc>
        <w:tc>
          <w:tcPr>
            <w:tcW w:w="4637" w:type="dxa"/>
            <w:vAlign w:val="center"/>
          </w:tcPr>
          <w:p w14:paraId="62DC7793" w14:textId="050327BA" w:rsidR="00623D9A" w:rsidRDefault="00623D9A" w:rsidP="00623D9A">
            <w:pPr>
              <w:rPr>
                <w:sz w:val="24"/>
                <w:szCs w:val="24"/>
                <w:lang w:val="en-SG"/>
              </w:rPr>
            </w:pPr>
            <w:r>
              <w:rPr>
                <w:sz w:val="24"/>
                <w:szCs w:val="24"/>
                <w:lang w:val="en-SG"/>
              </w:rPr>
              <w:t xml:space="preserve">Hiển thị thông báo: </w:t>
            </w:r>
            <w:r w:rsidR="00E379A0" w:rsidRPr="00E379A0">
              <w:rPr>
                <w:sz w:val="24"/>
                <w:szCs w:val="24"/>
                <w:lang w:val="en-SG"/>
              </w:rPr>
              <w:t>Đã cập nhật nhu cầu tuyển dụng</w:t>
            </w:r>
          </w:p>
        </w:tc>
      </w:tr>
      <w:tr w:rsidR="00E379A0" w:rsidRPr="00DE1DB1" w14:paraId="5AC59875" w14:textId="77777777" w:rsidTr="00DE04BE">
        <w:tc>
          <w:tcPr>
            <w:tcW w:w="1384" w:type="dxa"/>
            <w:vMerge w:val="restart"/>
            <w:tcBorders>
              <w:left w:val="single" w:sz="6" w:space="0" w:color="000000"/>
              <w:right w:val="single" w:sz="6" w:space="0" w:color="000000"/>
            </w:tcBorders>
            <w:vAlign w:val="center"/>
          </w:tcPr>
          <w:p w14:paraId="5543ACD5" w14:textId="77777777" w:rsidR="00E379A0" w:rsidRPr="00963EC3" w:rsidRDefault="00E379A0" w:rsidP="00623D9A">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204A5B5F" w14:textId="77777777" w:rsidR="00E379A0" w:rsidRPr="00DE1DB1" w:rsidRDefault="00E379A0" w:rsidP="00623D9A">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5FA005E1" w14:textId="77777777" w:rsidR="00E379A0" w:rsidRPr="00DE1DB1" w:rsidRDefault="00E379A0" w:rsidP="00623D9A">
            <w:pPr>
              <w:rPr>
                <w:sz w:val="24"/>
                <w:szCs w:val="24"/>
                <w:lang w:val="en-SG"/>
              </w:rPr>
            </w:pPr>
            <w:r w:rsidRPr="00DE1DB1">
              <w:rPr>
                <w:b/>
                <w:bCs/>
                <w:sz w:val="24"/>
                <w:szCs w:val="24"/>
                <w:lang w:val="en-SG"/>
              </w:rPr>
              <w:t xml:space="preserve">Thực hiện bởi </w:t>
            </w:r>
          </w:p>
        </w:tc>
        <w:tc>
          <w:tcPr>
            <w:tcW w:w="4637" w:type="dxa"/>
            <w:vAlign w:val="center"/>
          </w:tcPr>
          <w:p w14:paraId="190E75B0" w14:textId="77777777" w:rsidR="00E379A0" w:rsidRPr="00DE1DB1" w:rsidRDefault="00E379A0" w:rsidP="00623D9A">
            <w:pPr>
              <w:rPr>
                <w:sz w:val="24"/>
                <w:szCs w:val="24"/>
                <w:lang w:val="en-SG"/>
              </w:rPr>
            </w:pPr>
            <w:r w:rsidRPr="00DE1DB1">
              <w:rPr>
                <w:b/>
                <w:bCs/>
                <w:sz w:val="24"/>
                <w:szCs w:val="24"/>
                <w:lang w:val="en-SG"/>
              </w:rPr>
              <w:t>Hành động</w:t>
            </w:r>
          </w:p>
        </w:tc>
      </w:tr>
      <w:tr w:rsidR="00E379A0" w:rsidRPr="00DE1DB1" w14:paraId="0EE2502A" w14:textId="77777777" w:rsidTr="00DE04BE">
        <w:tc>
          <w:tcPr>
            <w:tcW w:w="1384" w:type="dxa"/>
            <w:vMerge/>
            <w:tcBorders>
              <w:left w:val="single" w:sz="6" w:space="0" w:color="000000"/>
              <w:right w:val="single" w:sz="6" w:space="0" w:color="000000"/>
            </w:tcBorders>
            <w:vAlign w:val="center"/>
          </w:tcPr>
          <w:p w14:paraId="6976B132" w14:textId="77777777" w:rsidR="00E379A0" w:rsidRPr="00963EC3" w:rsidRDefault="00E379A0" w:rsidP="00623D9A">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978AC33" w14:textId="77777777" w:rsidR="00E379A0" w:rsidRPr="00DE1DB1" w:rsidRDefault="00E379A0" w:rsidP="00623D9A">
            <w:pPr>
              <w:rPr>
                <w:sz w:val="24"/>
                <w:szCs w:val="24"/>
                <w:lang w:val="en-SG"/>
              </w:rPr>
            </w:pPr>
            <w:r>
              <w:rPr>
                <w:sz w:val="24"/>
                <w:szCs w:val="24"/>
                <w:lang w:val="en-SG"/>
              </w:rPr>
              <w:t>4a</w:t>
            </w:r>
          </w:p>
        </w:tc>
        <w:tc>
          <w:tcPr>
            <w:tcW w:w="1984" w:type="dxa"/>
            <w:tcBorders>
              <w:top w:val="single" w:sz="6" w:space="0" w:color="000000"/>
              <w:left w:val="single" w:sz="6" w:space="0" w:color="000000"/>
              <w:bottom w:val="single" w:sz="6" w:space="0" w:color="000000"/>
              <w:right w:val="single" w:sz="6" w:space="0" w:color="000000"/>
            </w:tcBorders>
            <w:vAlign w:val="center"/>
          </w:tcPr>
          <w:p w14:paraId="7572DC9E" w14:textId="77777777" w:rsidR="00E379A0" w:rsidRPr="00DE1DB1" w:rsidRDefault="00E379A0" w:rsidP="00623D9A">
            <w:pPr>
              <w:rPr>
                <w:sz w:val="24"/>
                <w:szCs w:val="24"/>
                <w:lang w:val="en-SG"/>
              </w:rPr>
            </w:pPr>
            <w:r>
              <w:rPr>
                <w:sz w:val="24"/>
                <w:szCs w:val="24"/>
                <w:lang w:val="en-SG"/>
              </w:rPr>
              <w:t>Hệ thống</w:t>
            </w:r>
          </w:p>
        </w:tc>
        <w:tc>
          <w:tcPr>
            <w:tcW w:w="4637" w:type="dxa"/>
            <w:vAlign w:val="center"/>
          </w:tcPr>
          <w:p w14:paraId="52868D29" w14:textId="2AC89F79" w:rsidR="00E379A0" w:rsidRPr="00DE1DB1" w:rsidRDefault="00E379A0" w:rsidP="00623D9A">
            <w:pPr>
              <w:rPr>
                <w:sz w:val="24"/>
                <w:szCs w:val="24"/>
                <w:lang w:val="en-SG"/>
              </w:rPr>
            </w:pPr>
            <w:r>
              <w:rPr>
                <w:sz w:val="24"/>
                <w:szCs w:val="24"/>
                <w:lang w:val="en-SG"/>
              </w:rPr>
              <w:t xml:space="preserve">Tài khoản không có vai trò nhà tuyển dụng, hệ thống không hiển thị giao diện nhập nhu </w:t>
            </w:r>
            <w:r>
              <w:rPr>
                <w:sz w:val="24"/>
                <w:szCs w:val="24"/>
                <w:lang w:val="en-SG"/>
              </w:rPr>
              <w:lastRenderedPageBreak/>
              <w:t>cầu tuyển dụng</w:t>
            </w:r>
          </w:p>
        </w:tc>
      </w:tr>
      <w:tr w:rsidR="00E379A0" w:rsidRPr="00DE1DB1" w14:paraId="75C849F3" w14:textId="77777777" w:rsidTr="00DE04BE">
        <w:tc>
          <w:tcPr>
            <w:tcW w:w="1384" w:type="dxa"/>
            <w:vMerge/>
            <w:tcBorders>
              <w:left w:val="single" w:sz="6" w:space="0" w:color="000000"/>
              <w:right w:val="single" w:sz="6" w:space="0" w:color="000000"/>
            </w:tcBorders>
            <w:vAlign w:val="center"/>
          </w:tcPr>
          <w:p w14:paraId="08FF6B94" w14:textId="77777777" w:rsidR="00E379A0" w:rsidRPr="00963EC3" w:rsidRDefault="00E379A0" w:rsidP="00E379A0">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9CEB946" w14:textId="60915814" w:rsidR="00E379A0" w:rsidRDefault="00E379A0" w:rsidP="00E379A0">
            <w:pPr>
              <w:rPr>
                <w:sz w:val="24"/>
                <w:szCs w:val="24"/>
                <w:lang w:val="en-SG"/>
              </w:rPr>
            </w:pPr>
            <w:r>
              <w:rPr>
                <w:sz w:val="24"/>
                <w:szCs w:val="24"/>
                <w:lang w:val="en-SG"/>
              </w:rPr>
              <w:t>7a</w:t>
            </w:r>
          </w:p>
        </w:tc>
        <w:tc>
          <w:tcPr>
            <w:tcW w:w="1984" w:type="dxa"/>
            <w:tcBorders>
              <w:top w:val="single" w:sz="6" w:space="0" w:color="000000"/>
              <w:left w:val="single" w:sz="6" w:space="0" w:color="000000"/>
              <w:bottom w:val="single" w:sz="6" w:space="0" w:color="000000"/>
              <w:right w:val="single" w:sz="6" w:space="0" w:color="000000"/>
            </w:tcBorders>
            <w:vAlign w:val="center"/>
          </w:tcPr>
          <w:p w14:paraId="1AA6883A" w14:textId="2AB1ECAA" w:rsidR="00E379A0" w:rsidRDefault="00E379A0" w:rsidP="00E379A0">
            <w:pPr>
              <w:rPr>
                <w:sz w:val="24"/>
                <w:szCs w:val="24"/>
                <w:lang w:val="en-SG"/>
              </w:rPr>
            </w:pPr>
            <w:r>
              <w:rPr>
                <w:sz w:val="24"/>
                <w:szCs w:val="24"/>
                <w:lang w:val="en-SG"/>
              </w:rPr>
              <w:t>Hệ thống</w:t>
            </w:r>
          </w:p>
        </w:tc>
        <w:tc>
          <w:tcPr>
            <w:tcW w:w="4637" w:type="dxa"/>
            <w:vAlign w:val="center"/>
          </w:tcPr>
          <w:p w14:paraId="01C4CBBA" w14:textId="60CD787B" w:rsidR="00E379A0" w:rsidRDefault="00E379A0" w:rsidP="00E379A0">
            <w:pPr>
              <w:rPr>
                <w:sz w:val="24"/>
                <w:szCs w:val="24"/>
                <w:lang w:val="en-SG"/>
              </w:rPr>
            </w:pPr>
            <w:r>
              <w:rPr>
                <w:sz w:val="24"/>
                <w:szCs w:val="24"/>
                <w:lang w:val="en-SG"/>
              </w:rPr>
              <w:t xml:space="preserve">Hiển thị thông báo lỗi: </w:t>
            </w:r>
            <w:r w:rsidRPr="00E379A0">
              <w:rPr>
                <w:sz w:val="24"/>
                <w:szCs w:val="24"/>
                <w:lang w:val="en-SG"/>
              </w:rPr>
              <w:t>Không thể cập nhật nhu cầu tuyển dụng</w:t>
            </w:r>
          </w:p>
        </w:tc>
      </w:tr>
      <w:tr w:rsidR="00E379A0" w:rsidRPr="00DE1DB1" w14:paraId="4F455460" w14:textId="77777777" w:rsidTr="00DE04BE">
        <w:tc>
          <w:tcPr>
            <w:tcW w:w="1384" w:type="dxa"/>
            <w:tcBorders>
              <w:left w:val="single" w:sz="6" w:space="0" w:color="000000"/>
              <w:right w:val="single" w:sz="6" w:space="0" w:color="000000"/>
            </w:tcBorders>
            <w:vAlign w:val="center"/>
          </w:tcPr>
          <w:p w14:paraId="1B2A0ED0" w14:textId="77777777" w:rsidR="00E379A0" w:rsidRPr="00DE1DB1" w:rsidRDefault="00E379A0" w:rsidP="00E379A0">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3786F3D7" w14:textId="4D907C28" w:rsidR="00E379A0" w:rsidRPr="00DE1DB1" w:rsidRDefault="00E379A0" w:rsidP="00E379A0">
            <w:pPr>
              <w:rPr>
                <w:sz w:val="24"/>
                <w:szCs w:val="24"/>
                <w:lang w:val="en-SG"/>
              </w:rPr>
            </w:pPr>
            <w:r>
              <w:rPr>
                <w:sz w:val="24"/>
                <w:szCs w:val="24"/>
                <w:lang w:val="en-SG"/>
              </w:rPr>
              <w:t xml:space="preserve">Hệ thống lưu lại </w:t>
            </w:r>
            <w:r w:rsidRPr="00E379A0">
              <w:rPr>
                <w:sz w:val="24"/>
                <w:szCs w:val="24"/>
                <w:lang w:val="en-SG"/>
              </w:rPr>
              <w:t>nhu cầu tuyển dụng</w:t>
            </w:r>
          </w:p>
        </w:tc>
      </w:tr>
    </w:tbl>
    <w:p w14:paraId="5DD7A872" w14:textId="77777777" w:rsidR="00623D9A" w:rsidRPr="00623D9A" w:rsidRDefault="00623D9A" w:rsidP="00623D9A">
      <w:pPr>
        <w:rPr>
          <w:lang w:val="en-SG"/>
        </w:rPr>
      </w:pPr>
    </w:p>
    <w:p w14:paraId="50189747" w14:textId="592AE578" w:rsidR="00DE1DB1" w:rsidRDefault="00DE1DB1" w:rsidP="00DE1DB1">
      <w:pPr>
        <w:pStyle w:val="Heading3"/>
        <w:rPr>
          <w:lang w:val="pt-PT"/>
        </w:rPr>
      </w:pPr>
      <w:r w:rsidRPr="009C4358">
        <w:rPr>
          <w:lang w:val="en-SG"/>
        </w:rPr>
        <w:t>2.4.</w:t>
      </w:r>
      <w:r w:rsidR="009C4358" w:rsidRPr="009C4358">
        <w:rPr>
          <w:lang w:val="en-SG"/>
        </w:rPr>
        <w:t>4</w:t>
      </w:r>
      <w:r w:rsidRPr="009C4358">
        <w:rPr>
          <w:lang w:val="en-SG"/>
        </w:rPr>
        <w:t xml:space="preserve">. </w:t>
      </w:r>
      <w:r w:rsidRPr="00DE1DB1">
        <w:rPr>
          <w:lang w:val="pt-PT"/>
        </w:rPr>
        <w:t xml:space="preserve">UC </w:t>
      </w:r>
      <w:r>
        <w:rPr>
          <w:lang w:val="pt-PT"/>
        </w:rPr>
        <w:t>T</w:t>
      </w:r>
      <w:r w:rsidRPr="00DE1DB1">
        <w:rPr>
          <w:lang w:val="pt-PT"/>
        </w:rPr>
        <w:t xml:space="preserve">ạo </w:t>
      </w:r>
      <w:r w:rsidR="003A6B48">
        <w:rPr>
          <w:lang w:val="pt-PT"/>
        </w:rPr>
        <w:t>công ty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E379A0" w:rsidRPr="00B93384" w14:paraId="516AC542"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7BA4EB7" w14:textId="77777777" w:rsidR="00E379A0" w:rsidRPr="00DE1DB1" w:rsidRDefault="00E379A0"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716AA6BB" w14:textId="32333829" w:rsidR="00E379A0" w:rsidRPr="00DE1DB1" w:rsidRDefault="00E379A0" w:rsidP="00DE04BE">
            <w:pPr>
              <w:rPr>
                <w:sz w:val="24"/>
                <w:szCs w:val="24"/>
                <w:lang w:val="en-SG"/>
              </w:rPr>
            </w:pPr>
            <w:r w:rsidRPr="00DE1DB1">
              <w:rPr>
                <w:sz w:val="24"/>
                <w:szCs w:val="24"/>
                <w:lang w:val="en-SG"/>
              </w:rPr>
              <w:t>UC0</w:t>
            </w:r>
            <w:r w:rsidR="00E54130">
              <w:rPr>
                <w:sz w:val="24"/>
                <w:szCs w:val="24"/>
                <w:lang w:val="en-SG"/>
              </w:rPr>
              <w:t>4</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38B557D" w14:textId="77777777" w:rsidR="00E379A0" w:rsidRPr="00DE1DB1" w:rsidRDefault="00E379A0"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335B5223" w14:textId="260EEBF9" w:rsidR="00E379A0" w:rsidRPr="00DE1DB1" w:rsidRDefault="00E379A0" w:rsidP="00DE04BE">
            <w:pPr>
              <w:rPr>
                <w:sz w:val="24"/>
                <w:szCs w:val="24"/>
                <w:lang w:val="pt-PT"/>
              </w:rPr>
            </w:pPr>
            <w:r>
              <w:rPr>
                <w:sz w:val="24"/>
                <w:szCs w:val="24"/>
                <w:lang w:val="pt-PT"/>
              </w:rPr>
              <w:t>Tạo công ty</w:t>
            </w:r>
          </w:p>
        </w:tc>
      </w:tr>
      <w:tr w:rsidR="00E379A0" w:rsidRPr="00DE1DB1" w14:paraId="47BE1917"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081E45D4" w14:textId="77777777" w:rsidR="00E379A0" w:rsidRPr="00DE1DB1" w:rsidRDefault="00E379A0"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0C69891F" w14:textId="77777777" w:rsidR="00E379A0" w:rsidRPr="00DE1DB1" w:rsidRDefault="00E379A0" w:rsidP="00DE04BE">
            <w:pPr>
              <w:rPr>
                <w:sz w:val="24"/>
                <w:szCs w:val="24"/>
                <w:lang w:val="en-SG"/>
              </w:rPr>
            </w:pPr>
            <w:r>
              <w:rPr>
                <w:sz w:val="24"/>
                <w:szCs w:val="24"/>
                <w:lang w:val="en-SG"/>
              </w:rPr>
              <w:t>Nhà tuyển dụng</w:t>
            </w:r>
          </w:p>
        </w:tc>
      </w:tr>
      <w:tr w:rsidR="00E379A0" w:rsidRPr="009C4358" w14:paraId="566B0BB8"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2D57559" w14:textId="77777777" w:rsidR="00E379A0" w:rsidRPr="00DE1DB1" w:rsidRDefault="00E379A0"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3203CA0C" w14:textId="14FBD8DD" w:rsidR="00E379A0" w:rsidRPr="00DE1DB1" w:rsidRDefault="00E379A0" w:rsidP="00DE04BE">
            <w:pPr>
              <w:rPr>
                <w:sz w:val="24"/>
                <w:szCs w:val="24"/>
                <w:lang w:val="en-SG"/>
              </w:rPr>
            </w:pPr>
            <w:r>
              <w:rPr>
                <w:sz w:val="24"/>
                <w:szCs w:val="24"/>
                <w:lang w:val="en-SG"/>
              </w:rPr>
              <w:t xml:space="preserve">Nhà tuyển dụng tạo công ty </w:t>
            </w:r>
            <w:r w:rsidR="00F875D9">
              <w:rPr>
                <w:sz w:val="24"/>
                <w:szCs w:val="24"/>
                <w:lang w:val="en-SG"/>
              </w:rPr>
              <w:t>và gửi cho quản trị viên duyệt trước khi có thể đăng tin tuyển dụng</w:t>
            </w:r>
          </w:p>
        </w:tc>
      </w:tr>
      <w:tr w:rsidR="00E379A0" w:rsidRPr="00DE1DB1" w14:paraId="65B7F620"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3AD781E" w14:textId="77777777" w:rsidR="00E379A0" w:rsidRPr="00DE1DB1" w:rsidRDefault="00E379A0"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10E614C8" w14:textId="42ECE230" w:rsidR="00E379A0" w:rsidRPr="00DE1DB1" w:rsidRDefault="00E379A0" w:rsidP="00DE04BE">
            <w:pPr>
              <w:rPr>
                <w:sz w:val="24"/>
                <w:szCs w:val="24"/>
                <w:lang w:val="en-SG"/>
              </w:rPr>
            </w:pPr>
            <w:r>
              <w:rPr>
                <w:sz w:val="24"/>
                <w:szCs w:val="24"/>
                <w:lang w:val="en-SG"/>
              </w:rPr>
              <w:t>Nhà tuyển dụng đã đăng nhập</w:t>
            </w:r>
          </w:p>
        </w:tc>
      </w:tr>
      <w:tr w:rsidR="00E379A0" w:rsidRPr="00DE1DB1" w14:paraId="160F2500" w14:textId="77777777" w:rsidTr="00DE04BE">
        <w:tc>
          <w:tcPr>
            <w:tcW w:w="1384" w:type="dxa"/>
            <w:vMerge w:val="restart"/>
            <w:tcBorders>
              <w:top w:val="single" w:sz="6" w:space="0" w:color="000000"/>
              <w:left w:val="single" w:sz="6" w:space="0" w:color="000000"/>
              <w:right w:val="single" w:sz="6" w:space="0" w:color="000000"/>
            </w:tcBorders>
            <w:vAlign w:val="center"/>
          </w:tcPr>
          <w:p w14:paraId="5D6A0FAD" w14:textId="77777777" w:rsidR="00E379A0" w:rsidRPr="00DE1DB1" w:rsidRDefault="00E379A0"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48E848D2" w14:textId="77777777" w:rsidR="00E379A0" w:rsidRPr="00DE1DB1" w:rsidRDefault="00E379A0"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123E8C7D" w14:textId="77777777" w:rsidR="00E379A0" w:rsidRPr="00DE1DB1" w:rsidRDefault="00E379A0"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04A055FB" w14:textId="77777777" w:rsidR="00E379A0" w:rsidRPr="00DE1DB1" w:rsidRDefault="00E379A0" w:rsidP="00DE04BE">
            <w:pPr>
              <w:rPr>
                <w:sz w:val="24"/>
                <w:szCs w:val="24"/>
                <w:lang w:val="en-SG"/>
              </w:rPr>
            </w:pPr>
            <w:r w:rsidRPr="00DE1DB1">
              <w:rPr>
                <w:b/>
                <w:bCs/>
                <w:sz w:val="24"/>
                <w:szCs w:val="24"/>
                <w:lang w:val="en-SG"/>
              </w:rPr>
              <w:t>Hành động</w:t>
            </w:r>
          </w:p>
        </w:tc>
      </w:tr>
      <w:tr w:rsidR="00E379A0" w:rsidRPr="00DE1DB1" w14:paraId="5043BF25" w14:textId="77777777" w:rsidTr="00DE04BE">
        <w:tc>
          <w:tcPr>
            <w:tcW w:w="1384" w:type="dxa"/>
            <w:vMerge/>
            <w:tcBorders>
              <w:left w:val="single" w:sz="6" w:space="0" w:color="000000"/>
              <w:right w:val="single" w:sz="6" w:space="0" w:color="000000"/>
            </w:tcBorders>
            <w:vAlign w:val="center"/>
          </w:tcPr>
          <w:p w14:paraId="5E0B27EC"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D07680A" w14:textId="77777777" w:rsidR="00E379A0" w:rsidRPr="00DE1DB1" w:rsidRDefault="00E379A0" w:rsidP="00DE04BE">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502F49A2" w14:textId="77777777" w:rsidR="00E379A0" w:rsidRPr="00DE1DB1" w:rsidRDefault="00E379A0" w:rsidP="00DE04BE">
            <w:pPr>
              <w:rPr>
                <w:sz w:val="24"/>
                <w:szCs w:val="24"/>
                <w:lang w:val="en-SG"/>
              </w:rPr>
            </w:pPr>
            <w:r>
              <w:rPr>
                <w:sz w:val="24"/>
                <w:szCs w:val="24"/>
                <w:lang w:val="en-SG"/>
              </w:rPr>
              <w:t>Nhà tuyển dụng</w:t>
            </w:r>
          </w:p>
        </w:tc>
        <w:tc>
          <w:tcPr>
            <w:tcW w:w="4637" w:type="dxa"/>
            <w:vAlign w:val="center"/>
          </w:tcPr>
          <w:p w14:paraId="4128AB63" w14:textId="77777777" w:rsidR="00E379A0" w:rsidRPr="00DE1DB1" w:rsidRDefault="00E379A0" w:rsidP="00DE04BE">
            <w:pPr>
              <w:rPr>
                <w:sz w:val="24"/>
                <w:szCs w:val="24"/>
                <w:lang w:val="en-SG"/>
              </w:rPr>
            </w:pPr>
            <w:r>
              <w:rPr>
                <w:sz w:val="24"/>
                <w:szCs w:val="24"/>
                <w:lang w:val="en-SG"/>
              </w:rPr>
              <w:t>Đăng nhập tài khoản có vai trò nhà tuyển dụng</w:t>
            </w:r>
          </w:p>
        </w:tc>
      </w:tr>
      <w:tr w:rsidR="00E379A0" w:rsidRPr="00E379A0" w14:paraId="3A891245" w14:textId="77777777" w:rsidTr="00DE04BE">
        <w:tc>
          <w:tcPr>
            <w:tcW w:w="1384" w:type="dxa"/>
            <w:vMerge/>
            <w:tcBorders>
              <w:left w:val="single" w:sz="6" w:space="0" w:color="000000"/>
              <w:right w:val="single" w:sz="6" w:space="0" w:color="000000"/>
            </w:tcBorders>
            <w:vAlign w:val="center"/>
          </w:tcPr>
          <w:p w14:paraId="5208C189"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4F58F78" w14:textId="77777777" w:rsidR="00E379A0" w:rsidRPr="00DE1DB1" w:rsidRDefault="00E379A0"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4B8DBB3F" w14:textId="76265738" w:rsidR="00E379A0" w:rsidRPr="00DE1DB1" w:rsidRDefault="00E379A0" w:rsidP="00DE04BE">
            <w:pPr>
              <w:rPr>
                <w:sz w:val="24"/>
                <w:szCs w:val="24"/>
                <w:lang w:val="en-SG"/>
              </w:rPr>
            </w:pPr>
            <w:r w:rsidRPr="00DE1DB1">
              <w:rPr>
                <w:sz w:val="24"/>
                <w:szCs w:val="24"/>
                <w:lang w:val="en-SG"/>
              </w:rPr>
              <w:t>Hệ thống</w:t>
            </w:r>
          </w:p>
        </w:tc>
        <w:tc>
          <w:tcPr>
            <w:tcW w:w="4637" w:type="dxa"/>
            <w:vAlign w:val="center"/>
          </w:tcPr>
          <w:p w14:paraId="175532C3" w14:textId="02196F33" w:rsidR="00E379A0" w:rsidRPr="00DE1DB1" w:rsidRDefault="00E379A0" w:rsidP="00DE04BE">
            <w:pPr>
              <w:rPr>
                <w:sz w:val="24"/>
                <w:szCs w:val="24"/>
                <w:lang w:val="en-SG"/>
              </w:rPr>
            </w:pPr>
            <w:r w:rsidRPr="00DE1DB1">
              <w:rPr>
                <w:sz w:val="24"/>
                <w:szCs w:val="24"/>
                <w:lang w:val="en-SG"/>
              </w:rPr>
              <w:t xml:space="preserve">Hiển thị giao diện </w:t>
            </w:r>
            <w:r w:rsidRPr="00E379A0">
              <w:rPr>
                <w:sz w:val="24"/>
                <w:szCs w:val="24"/>
                <w:lang w:val="en-SG"/>
              </w:rPr>
              <w:t>nh</w:t>
            </w:r>
            <w:r>
              <w:rPr>
                <w:sz w:val="24"/>
                <w:szCs w:val="24"/>
                <w:lang w:val="en-SG"/>
              </w:rPr>
              <w:t>à tuyển dụng</w:t>
            </w:r>
          </w:p>
        </w:tc>
      </w:tr>
      <w:tr w:rsidR="00E379A0" w:rsidRPr="00DE1DB1" w14:paraId="312ABCCA" w14:textId="77777777" w:rsidTr="00DE04BE">
        <w:tc>
          <w:tcPr>
            <w:tcW w:w="1384" w:type="dxa"/>
            <w:vMerge/>
            <w:tcBorders>
              <w:left w:val="single" w:sz="6" w:space="0" w:color="000000"/>
              <w:right w:val="single" w:sz="6" w:space="0" w:color="000000"/>
            </w:tcBorders>
            <w:vAlign w:val="center"/>
          </w:tcPr>
          <w:p w14:paraId="378EBA15"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985895F" w14:textId="77777777" w:rsidR="00E379A0" w:rsidRPr="00DE1DB1" w:rsidRDefault="00E379A0" w:rsidP="00DE04BE">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12F4083C" w14:textId="77777777" w:rsidR="00E379A0" w:rsidRPr="00DE1DB1" w:rsidRDefault="00E379A0" w:rsidP="00DE04BE">
            <w:pPr>
              <w:rPr>
                <w:sz w:val="24"/>
                <w:szCs w:val="24"/>
                <w:lang w:val="en-SG"/>
              </w:rPr>
            </w:pPr>
            <w:r>
              <w:rPr>
                <w:sz w:val="24"/>
                <w:szCs w:val="24"/>
                <w:lang w:val="en-SG"/>
              </w:rPr>
              <w:t>Nhà tuyển dụng</w:t>
            </w:r>
          </w:p>
        </w:tc>
        <w:tc>
          <w:tcPr>
            <w:tcW w:w="4637" w:type="dxa"/>
            <w:vAlign w:val="center"/>
          </w:tcPr>
          <w:p w14:paraId="36ECB00D" w14:textId="1FFCEAA7" w:rsidR="00E379A0" w:rsidRPr="00DE1DB1" w:rsidRDefault="00E379A0" w:rsidP="00DE04BE">
            <w:pPr>
              <w:rPr>
                <w:sz w:val="24"/>
                <w:szCs w:val="24"/>
                <w:lang w:val="en-SG"/>
              </w:rPr>
            </w:pPr>
            <w:r>
              <w:rPr>
                <w:sz w:val="24"/>
                <w:szCs w:val="24"/>
                <w:lang w:val="en-SG"/>
              </w:rPr>
              <w:t>Vào tab Thông tin công ty</w:t>
            </w:r>
          </w:p>
        </w:tc>
      </w:tr>
      <w:tr w:rsidR="00E379A0" w:rsidRPr="00DE1DB1" w14:paraId="57790F09" w14:textId="77777777" w:rsidTr="00DE04BE">
        <w:tc>
          <w:tcPr>
            <w:tcW w:w="1384" w:type="dxa"/>
            <w:vMerge/>
            <w:tcBorders>
              <w:left w:val="single" w:sz="6" w:space="0" w:color="000000"/>
              <w:right w:val="single" w:sz="6" w:space="0" w:color="000000"/>
            </w:tcBorders>
            <w:vAlign w:val="center"/>
          </w:tcPr>
          <w:p w14:paraId="4F995199"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7DC279C" w14:textId="77777777" w:rsidR="00E379A0" w:rsidRPr="00DE1DB1" w:rsidRDefault="00E379A0" w:rsidP="00DE04BE">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63E85B05" w14:textId="77777777" w:rsidR="00E379A0" w:rsidRPr="00DE1DB1" w:rsidRDefault="00E379A0" w:rsidP="00DE04BE">
            <w:pPr>
              <w:rPr>
                <w:sz w:val="24"/>
                <w:szCs w:val="24"/>
                <w:lang w:val="en-SG"/>
              </w:rPr>
            </w:pPr>
            <w:r>
              <w:rPr>
                <w:sz w:val="24"/>
                <w:szCs w:val="24"/>
                <w:lang w:val="en-SG"/>
              </w:rPr>
              <w:t>Nhà tuyển dụng</w:t>
            </w:r>
          </w:p>
        </w:tc>
        <w:tc>
          <w:tcPr>
            <w:tcW w:w="4637" w:type="dxa"/>
            <w:vAlign w:val="center"/>
          </w:tcPr>
          <w:p w14:paraId="63F8B65E" w14:textId="16B277FB" w:rsidR="00E379A0" w:rsidRPr="00DE1DB1" w:rsidRDefault="00E379A0" w:rsidP="00DE04BE">
            <w:pPr>
              <w:rPr>
                <w:sz w:val="24"/>
                <w:szCs w:val="24"/>
                <w:lang w:val="en-SG"/>
              </w:rPr>
            </w:pPr>
            <w:r>
              <w:rPr>
                <w:sz w:val="24"/>
                <w:szCs w:val="24"/>
                <w:lang w:val="en-SG"/>
              </w:rPr>
              <w:t>Nhấn vào tạo công ty</w:t>
            </w:r>
          </w:p>
        </w:tc>
      </w:tr>
      <w:tr w:rsidR="00E379A0" w:rsidRPr="00B31008" w14:paraId="73415CEA" w14:textId="77777777" w:rsidTr="00DE04BE">
        <w:tc>
          <w:tcPr>
            <w:tcW w:w="1384" w:type="dxa"/>
            <w:vMerge/>
            <w:tcBorders>
              <w:left w:val="single" w:sz="6" w:space="0" w:color="000000"/>
              <w:right w:val="single" w:sz="6" w:space="0" w:color="000000"/>
            </w:tcBorders>
            <w:vAlign w:val="center"/>
          </w:tcPr>
          <w:p w14:paraId="5A42B2C5"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BD11BFD" w14:textId="77777777" w:rsidR="00E379A0" w:rsidRPr="00DE1DB1" w:rsidRDefault="00E379A0"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302B8C62" w14:textId="77777777" w:rsidR="00E379A0" w:rsidRPr="00DE1DB1" w:rsidRDefault="00E379A0" w:rsidP="00DE04BE">
            <w:pPr>
              <w:rPr>
                <w:sz w:val="24"/>
                <w:szCs w:val="24"/>
                <w:lang w:val="en-SG"/>
              </w:rPr>
            </w:pPr>
            <w:r>
              <w:rPr>
                <w:sz w:val="24"/>
                <w:szCs w:val="24"/>
                <w:lang w:val="en-SG"/>
              </w:rPr>
              <w:t>Hệ thống</w:t>
            </w:r>
          </w:p>
        </w:tc>
        <w:tc>
          <w:tcPr>
            <w:tcW w:w="4637" w:type="dxa"/>
            <w:vAlign w:val="center"/>
          </w:tcPr>
          <w:p w14:paraId="11B54C6B" w14:textId="5754712C" w:rsidR="00E379A0" w:rsidRPr="00DE1DB1" w:rsidRDefault="00E379A0" w:rsidP="00DE04BE">
            <w:pPr>
              <w:rPr>
                <w:sz w:val="24"/>
                <w:szCs w:val="24"/>
                <w:lang w:val="en-SG"/>
              </w:rPr>
            </w:pPr>
            <w:r>
              <w:rPr>
                <w:sz w:val="24"/>
                <w:szCs w:val="24"/>
                <w:lang w:val="en-SG"/>
              </w:rPr>
              <w:t>Hiển thị popup tạo công ty</w:t>
            </w:r>
          </w:p>
        </w:tc>
      </w:tr>
      <w:tr w:rsidR="00E379A0" w:rsidRPr="00B31008" w14:paraId="76E4685B" w14:textId="77777777" w:rsidTr="00DE04BE">
        <w:tc>
          <w:tcPr>
            <w:tcW w:w="1384" w:type="dxa"/>
            <w:vMerge/>
            <w:tcBorders>
              <w:left w:val="single" w:sz="6" w:space="0" w:color="000000"/>
              <w:right w:val="single" w:sz="6" w:space="0" w:color="000000"/>
            </w:tcBorders>
            <w:vAlign w:val="center"/>
          </w:tcPr>
          <w:p w14:paraId="2D96781E" w14:textId="77777777" w:rsidR="00E379A0" w:rsidRPr="00DE1DB1" w:rsidRDefault="00E379A0" w:rsidP="00E379A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08ADB2A" w14:textId="77777777" w:rsidR="00E379A0" w:rsidRPr="00DE1DB1" w:rsidRDefault="00E379A0" w:rsidP="00E379A0">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6A067993" w14:textId="1381B73E" w:rsidR="00E379A0" w:rsidRPr="00DE1DB1" w:rsidRDefault="00E379A0" w:rsidP="00E379A0">
            <w:pPr>
              <w:rPr>
                <w:sz w:val="24"/>
                <w:szCs w:val="24"/>
                <w:lang w:val="en-SG"/>
              </w:rPr>
            </w:pPr>
            <w:r>
              <w:rPr>
                <w:sz w:val="24"/>
                <w:szCs w:val="24"/>
                <w:lang w:val="en-SG"/>
              </w:rPr>
              <w:t>Nhà tuyển dụng</w:t>
            </w:r>
          </w:p>
        </w:tc>
        <w:tc>
          <w:tcPr>
            <w:tcW w:w="4637" w:type="dxa"/>
            <w:vAlign w:val="center"/>
          </w:tcPr>
          <w:p w14:paraId="1572F9C3" w14:textId="77777777" w:rsidR="00E379A0" w:rsidRPr="00DE1DB1" w:rsidRDefault="00E379A0" w:rsidP="00E379A0">
            <w:pPr>
              <w:rPr>
                <w:sz w:val="24"/>
                <w:szCs w:val="24"/>
                <w:lang w:val="en-SG"/>
              </w:rPr>
            </w:pPr>
            <w:r>
              <w:rPr>
                <w:sz w:val="24"/>
                <w:szCs w:val="24"/>
                <w:lang w:val="en-SG"/>
              </w:rPr>
              <w:t>Nhập các thông tin cần thiết và lưu</w:t>
            </w:r>
          </w:p>
        </w:tc>
      </w:tr>
      <w:tr w:rsidR="00E379A0" w:rsidRPr="00B31008" w14:paraId="71E1D9F0" w14:textId="77777777" w:rsidTr="00DE04BE">
        <w:tc>
          <w:tcPr>
            <w:tcW w:w="1384" w:type="dxa"/>
            <w:vMerge/>
            <w:tcBorders>
              <w:left w:val="single" w:sz="6" w:space="0" w:color="000000"/>
              <w:right w:val="single" w:sz="6" w:space="0" w:color="000000"/>
            </w:tcBorders>
            <w:vAlign w:val="center"/>
          </w:tcPr>
          <w:p w14:paraId="338465F1" w14:textId="77777777" w:rsidR="00E379A0" w:rsidRPr="00DE1DB1" w:rsidRDefault="00E379A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947A431" w14:textId="77777777" w:rsidR="00E379A0" w:rsidRPr="00DE1DB1" w:rsidRDefault="00E379A0" w:rsidP="00DE04BE">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4C72DD3E" w14:textId="77777777" w:rsidR="00E379A0" w:rsidRDefault="00E379A0" w:rsidP="00DE04BE">
            <w:pPr>
              <w:rPr>
                <w:sz w:val="24"/>
                <w:szCs w:val="24"/>
                <w:lang w:val="en-SG"/>
              </w:rPr>
            </w:pPr>
            <w:r>
              <w:rPr>
                <w:sz w:val="24"/>
                <w:szCs w:val="24"/>
                <w:lang w:val="en-SG"/>
              </w:rPr>
              <w:t>Hệ thống</w:t>
            </w:r>
          </w:p>
        </w:tc>
        <w:tc>
          <w:tcPr>
            <w:tcW w:w="4637" w:type="dxa"/>
            <w:vAlign w:val="center"/>
          </w:tcPr>
          <w:p w14:paraId="6D9E6DA9" w14:textId="1689BF20" w:rsidR="00E379A0" w:rsidRDefault="00E379A0" w:rsidP="00DE04BE">
            <w:pPr>
              <w:rPr>
                <w:sz w:val="24"/>
                <w:szCs w:val="24"/>
                <w:lang w:val="en-SG"/>
              </w:rPr>
            </w:pPr>
            <w:r>
              <w:rPr>
                <w:sz w:val="24"/>
                <w:szCs w:val="24"/>
                <w:lang w:val="en-SG"/>
              </w:rPr>
              <w:t xml:space="preserve">Hiển thị thông báo: </w:t>
            </w:r>
            <w:r w:rsidR="000251D3" w:rsidRPr="000251D3">
              <w:rPr>
                <w:sz w:val="24"/>
                <w:szCs w:val="24"/>
                <w:lang w:val="en-SG"/>
              </w:rPr>
              <w:t>Tạo công ty thành công!</w:t>
            </w:r>
          </w:p>
        </w:tc>
      </w:tr>
      <w:tr w:rsidR="000251D3" w:rsidRPr="00DE1DB1" w14:paraId="0511121A" w14:textId="77777777" w:rsidTr="00DE04BE">
        <w:tc>
          <w:tcPr>
            <w:tcW w:w="1384" w:type="dxa"/>
            <w:vMerge w:val="restart"/>
            <w:tcBorders>
              <w:left w:val="single" w:sz="6" w:space="0" w:color="000000"/>
              <w:right w:val="single" w:sz="6" w:space="0" w:color="000000"/>
            </w:tcBorders>
            <w:vAlign w:val="center"/>
          </w:tcPr>
          <w:p w14:paraId="0072BB9C" w14:textId="77777777" w:rsidR="000251D3" w:rsidRPr="00963EC3" w:rsidRDefault="000251D3" w:rsidP="00DE04BE">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4C94070B" w14:textId="77777777" w:rsidR="000251D3" w:rsidRPr="00DE1DB1" w:rsidRDefault="000251D3"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65DF13C0" w14:textId="77777777" w:rsidR="000251D3" w:rsidRPr="00DE1DB1" w:rsidRDefault="000251D3" w:rsidP="00DE04BE">
            <w:pPr>
              <w:rPr>
                <w:sz w:val="24"/>
                <w:szCs w:val="24"/>
                <w:lang w:val="en-SG"/>
              </w:rPr>
            </w:pPr>
            <w:r w:rsidRPr="00DE1DB1">
              <w:rPr>
                <w:b/>
                <w:bCs/>
                <w:sz w:val="24"/>
                <w:szCs w:val="24"/>
                <w:lang w:val="en-SG"/>
              </w:rPr>
              <w:t xml:space="preserve">Thực hiện bởi </w:t>
            </w:r>
          </w:p>
        </w:tc>
        <w:tc>
          <w:tcPr>
            <w:tcW w:w="4637" w:type="dxa"/>
            <w:vAlign w:val="center"/>
          </w:tcPr>
          <w:p w14:paraId="3A05A17D" w14:textId="77777777" w:rsidR="000251D3" w:rsidRPr="00DE1DB1" w:rsidRDefault="000251D3" w:rsidP="00DE04BE">
            <w:pPr>
              <w:rPr>
                <w:sz w:val="24"/>
                <w:szCs w:val="24"/>
                <w:lang w:val="en-SG"/>
              </w:rPr>
            </w:pPr>
            <w:r w:rsidRPr="00DE1DB1">
              <w:rPr>
                <w:b/>
                <w:bCs/>
                <w:sz w:val="24"/>
                <w:szCs w:val="24"/>
                <w:lang w:val="en-SG"/>
              </w:rPr>
              <w:t>Hành động</w:t>
            </w:r>
          </w:p>
        </w:tc>
      </w:tr>
      <w:tr w:rsidR="000251D3" w:rsidRPr="00DE1DB1" w14:paraId="1C8D9E35" w14:textId="77777777" w:rsidTr="00DE04BE">
        <w:tc>
          <w:tcPr>
            <w:tcW w:w="1384" w:type="dxa"/>
            <w:vMerge/>
            <w:tcBorders>
              <w:left w:val="single" w:sz="6" w:space="0" w:color="000000"/>
              <w:right w:val="single" w:sz="6" w:space="0" w:color="000000"/>
            </w:tcBorders>
            <w:vAlign w:val="center"/>
          </w:tcPr>
          <w:p w14:paraId="7AF0332D" w14:textId="77777777" w:rsidR="000251D3" w:rsidRPr="00963EC3" w:rsidRDefault="000251D3"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BE84D57" w14:textId="717ACE11" w:rsidR="000251D3" w:rsidRPr="00DE1DB1" w:rsidRDefault="000251D3" w:rsidP="00DE04BE">
            <w:pPr>
              <w:rPr>
                <w:sz w:val="24"/>
                <w:szCs w:val="24"/>
                <w:lang w:val="en-SG"/>
              </w:rPr>
            </w:pPr>
            <w:r>
              <w:rPr>
                <w:sz w:val="24"/>
                <w:szCs w:val="24"/>
                <w:lang w:val="en-SG"/>
              </w:rPr>
              <w:t>2a</w:t>
            </w:r>
          </w:p>
        </w:tc>
        <w:tc>
          <w:tcPr>
            <w:tcW w:w="1984" w:type="dxa"/>
            <w:tcBorders>
              <w:top w:val="single" w:sz="6" w:space="0" w:color="000000"/>
              <w:left w:val="single" w:sz="6" w:space="0" w:color="000000"/>
              <w:bottom w:val="single" w:sz="6" w:space="0" w:color="000000"/>
              <w:right w:val="single" w:sz="6" w:space="0" w:color="000000"/>
            </w:tcBorders>
            <w:vAlign w:val="center"/>
          </w:tcPr>
          <w:p w14:paraId="49EBF685" w14:textId="77777777" w:rsidR="000251D3" w:rsidRPr="00DE1DB1" w:rsidRDefault="000251D3" w:rsidP="00DE04BE">
            <w:pPr>
              <w:rPr>
                <w:sz w:val="24"/>
                <w:szCs w:val="24"/>
                <w:lang w:val="en-SG"/>
              </w:rPr>
            </w:pPr>
            <w:r>
              <w:rPr>
                <w:sz w:val="24"/>
                <w:szCs w:val="24"/>
                <w:lang w:val="en-SG"/>
              </w:rPr>
              <w:t>Hệ thống</w:t>
            </w:r>
          </w:p>
        </w:tc>
        <w:tc>
          <w:tcPr>
            <w:tcW w:w="4637" w:type="dxa"/>
            <w:vAlign w:val="center"/>
          </w:tcPr>
          <w:p w14:paraId="7C5D2627" w14:textId="467181B6" w:rsidR="000251D3" w:rsidRPr="00DE1DB1" w:rsidRDefault="000251D3" w:rsidP="00DE04BE">
            <w:pPr>
              <w:rPr>
                <w:sz w:val="24"/>
                <w:szCs w:val="24"/>
                <w:lang w:val="en-SG"/>
              </w:rPr>
            </w:pPr>
            <w:r>
              <w:rPr>
                <w:sz w:val="24"/>
                <w:szCs w:val="24"/>
                <w:lang w:val="en-SG"/>
              </w:rPr>
              <w:t>Tài khoản không có vai trò nhà tuyển dụng, hệ thống không hiển thị giao diện nhà tuyển dụng</w:t>
            </w:r>
          </w:p>
        </w:tc>
      </w:tr>
      <w:tr w:rsidR="000251D3" w:rsidRPr="00DE1DB1" w14:paraId="1C82C4AC" w14:textId="77777777" w:rsidTr="00DE04BE">
        <w:tc>
          <w:tcPr>
            <w:tcW w:w="1384" w:type="dxa"/>
            <w:vMerge/>
            <w:tcBorders>
              <w:left w:val="single" w:sz="6" w:space="0" w:color="000000"/>
              <w:right w:val="single" w:sz="6" w:space="0" w:color="000000"/>
            </w:tcBorders>
            <w:vAlign w:val="center"/>
          </w:tcPr>
          <w:p w14:paraId="7FFB0A6D" w14:textId="77777777" w:rsidR="000251D3" w:rsidRPr="00963EC3" w:rsidRDefault="000251D3"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CCBFA1F" w14:textId="77777777" w:rsidR="000251D3" w:rsidRDefault="000251D3" w:rsidP="00DE04BE">
            <w:pPr>
              <w:rPr>
                <w:sz w:val="24"/>
                <w:szCs w:val="24"/>
                <w:lang w:val="en-SG"/>
              </w:rPr>
            </w:pPr>
            <w:r>
              <w:rPr>
                <w:sz w:val="24"/>
                <w:szCs w:val="24"/>
                <w:lang w:val="en-SG"/>
              </w:rPr>
              <w:t>4a</w:t>
            </w:r>
          </w:p>
        </w:tc>
        <w:tc>
          <w:tcPr>
            <w:tcW w:w="1984" w:type="dxa"/>
            <w:tcBorders>
              <w:top w:val="single" w:sz="6" w:space="0" w:color="000000"/>
              <w:left w:val="single" w:sz="6" w:space="0" w:color="000000"/>
              <w:bottom w:val="single" w:sz="6" w:space="0" w:color="000000"/>
              <w:right w:val="single" w:sz="6" w:space="0" w:color="000000"/>
            </w:tcBorders>
            <w:vAlign w:val="center"/>
          </w:tcPr>
          <w:p w14:paraId="1847614A" w14:textId="77777777" w:rsidR="000251D3" w:rsidRDefault="000251D3" w:rsidP="00DE04BE">
            <w:pPr>
              <w:rPr>
                <w:sz w:val="24"/>
                <w:szCs w:val="24"/>
                <w:lang w:val="en-SG"/>
              </w:rPr>
            </w:pPr>
            <w:r>
              <w:rPr>
                <w:sz w:val="24"/>
                <w:szCs w:val="24"/>
                <w:lang w:val="en-SG"/>
              </w:rPr>
              <w:t>Hệ thống</w:t>
            </w:r>
          </w:p>
        </w:tc>
        <w:tc>
          <w:tcPr>
            <w:tcW w:w="4637" w:type="dxa"/>
            <w:vAlign w:val="center"/>
          </w:tcPr>
          <w:p w14:paraId="056C0830" w14:textId="7AC006A8" w:rsidR="000251D3" w:rsidRDefault="000251D3" w:rsidP="00DE04BE">
            <w:pPr>
              <w:rPr>
                <w:sz w:val="24"/>
                <w:szCs w:val="24"/>
                <w:lang w:val="en-SG"/>
              </w:rPr>
            </w:pPr>
            <w:r>
              <w:rPr>
                <w:sz w:val="24"/>
                <w:szCs w:val="24"/>
                <w:lang w:val="en-SG"/>
              </w:rPr>
              <w:t>Hiển thị giao diện cập nhật công ty</w:t>
            </w:r>
          </w:p>
        </w:tc>
      </w:tr>
      <w:tr w:rsidR="000251D3" w:rsidRPr="00DE1DB1" w14:paraId="59C754E0" w14:textId="77777777" w:rsidTr="00DE04BE">
        <w:tc>
          <w:tcPr>
            <w:tcW w:w="1384" w:type="dxa"/>
            <w:vMerge/>
            <w:tcBorders>
              <w:left w:val="single" w:sz="6" w:space="0" w:color="000000"/>
              <w:right w:val="single" w:sz="6" w:space="0" w:color="000000"/>
            </w:tcBorders>
            <w:vAlign w:val="center"/>
          </w:tcPr>
          <w:p w14:paraId="30A20004" w14:textId="77777777" w:rsidR="000251D3" w:rsidRPr="00963EC3" w:rsidRDefault="000251D3"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1E77397" w14:textId="5557299F" w:rsidR="000251D3" w:rsidRDefault="000251D3" w:rsidP="00DE04BE">
            <w:pPr>
              <w:rPr>
                <w:sz w:val="24"/>
                <w:szCs w:val="24"/>
                <w:lang w:val="en-SG"/>
              </w:rPr>
            </w:pPr>
            <w:r>
              <w:rPr>
                <w:sz w:val="24"/>
                <w:szCs w:val="24"/>
                <w:lang w:val="en-SG"/>
              </w:rPr>
              <w:t>7a</w:t>
            </w:r>
          </w:p>
        </w:tc>
        <w:tc>
          <w:tcPr>
            <w:tcW w:w="1984" w:type="dxa"/>
            <w:tcBorders>
              <w:top w:val="single" w:sz="6" w:space="0" w:color="000000"/>
              <w:left w:val="single" w:sz="6" w:space="0" w:color="000000"/>
              <w:bottom w:val="single" w:sz="6" w:space="0" w:color="000000"/>
              <w:right w:val="single" w:sz="6" w:space="0" w:color="000000"/>
            </w:tcBorders>
            <w:vAlign w:val="center"/>
          </w:tcPr>
          <w:p w14:paraId="374A5567" w14:textId="6D2F9057" w:rsidR="000251D3" w:rsidRDefault="000251D3" w:rsidP="00DE04BE">
            <w:pPr>
              <w:rPr>
                <w:sz w:val="24"/>
                <w:szCs w:val="24"/>
                <w:lang w:val="en-SG"/>
              </w:rPr>
            </w:pPr>
            <w:r>
              <w:rPr>
                <w:sz w:val="24"/>
                <w:szCs w:val="24"/>
                <w:lang w:val="en-SG"/>
              </w:rPr>
              <w:t>Hệ thống</w:t>
            </w:r>
          </w:p>
        </w:tc>
        <w:tc>
          <w:tcPr>
            <w:tcW w:w="4637" w:type="dxa"/>
            <w:vAlign w:val="center"/>
          </w:tcPr>
          <w:p w14:paraId="39BB1953" w14:textId="4A027B3E" w:rsidR="000251D3" w:rsidRDefault="000251D3" w:rsidP="00DE04BE">
            <w:pPr>
              <w:rPr>
                <w:sz w:val="24"/>
                <w:szCs w:val="24"/>
                <w:lang w:val="en-SG"/>
              </w:rPr>
            </w:pPr>
            <w:r w:rsidRPr="000251D3">
              <w:rPr>
                <w:sz w:val="24"/>
                <w:szCs w:val="24"/>
                <w:lang w:val="en-SG"/>
              </w:rPr>
              <w:t>Hiển thị thông báo lỗi: Không thể tạo công ty!</w:t>
            </w:r>
          </w:p>
        </w:tc>
      </w:tr>
      <w:tr w:rsidR="00E379A0" w:rsidRPr="00DE1DB1" w14:paraId="06E595DF" w14:textId="77777777" w:rsidTr="00DE04BE">
        <w:tc>
          <w:tcPr>
            <w:tcW w:w="1384" w:type="dxa"/>
            <w:tcBorders>
              <w:left w:val="single" w:sz="6" w:space="0" w:color="000000"/>
              <w:right w:val="single" w:sz="6" w:space="0" w:color="000000"/>
            </w:tcBorders>
            <w:vAlign w:val="center"/>
          </w:tcPr>
          <w:p w14:paraId="5FBFCCE7" w14:textId="77777777" w:rsidR="00E379A0" w:rsidRPr="00DE1DB1" w:rsidRDefault="00E379A0" w:rsidP="00DE04BE">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5C24B2A0" w14:textId="395CB152" w:rsidR="00E379A0" w:rsidRPr="00DE1DB1" w:rsidRDefault="00E379A0" w:rsidP="00DE04BE">
            <w:pPr>
              <w:rPr>
                <w:sz w:val="24"/>
                <w:szCs w:val="24"/>
                <w:lang w:val="en-SG"/>
              </w:rPr>
            </w:pPr>
            <w:r>
              <w:rPr>
                <w:sz w:val="24"/>
                <w:szCs w:val="24"/>
                <w:lang w:val="en-SG"/>
              </w:rPr>
              <w:t xml:space="preserve">Hệ thống </w:t>
            </w:r>
            <w:r w:rsidR="000251D3">
              <w:rPr>
                <w:sz w:val="24"/>
                <w:szCs w:val="24"/>
                <w:lang w:val="en-SG"/>
              </w:rPr>
              <w:t>lưu lại thông tin và trạng thái công ty là “</w:t>
            </w:r>
            <w:r w:rsidR="000251D3" w:rsidRPr="000251D3">
              <w:rPr>
                <w:sz w:val="24"/>
                <w:szCs w:val="24"/>
                <w:lang w:val="en-SG"/>
              </w:rPr>
              <w:t>submitted</w:t>
            </w:r>
            <w:r w:rsidR="000251D3">
              <w:rPr>
                <w:sz w:val="24"/>
                <w:szCs w:val="24"/>
                <w:lang w:val="en-SG"/>
              </w:rPr>
              <w:t>”</w:t>
            </w:r>
          </w:p>
        </w:tc>
      </w:tr>
    </w:tbl>
    <w:p w14:paraId="0967A1E4" w14:textId="77777777" w:rsidR="00E379A0" w:rsidRPr="00E379A0" w:rsidRDefault="00E379A0" w:rsidP="00E379A0">
      <w:pPr>
        <w:rPr>
          <w:lang w:val="en-SG"/>
        </w:rPr>
      </w:pPr>
    </w:p>
    <w:p w14:paraId="16230131" w14:textId="13FDC75C" w:rsidR="003A6B48" w:rsidRDefault="003A6B48" w:rsidP="003A6B48">
      <w:pPr>
        <w:pStyle w:val="Heading3"/>
        <w:rPr>
          <w:lang w:val="pt-PT"/>
        </w:rPr>
      </w:pPr>
      <w:r w:rsidRPr="00DE1DB1">
        <w:rPr>
          <w:lang w:val="pt-PT"/>
        </w:rPr>
        <w:t>2.4.</w:t>
      </w:r>
      <w:r w:rsidR="009C4358">
        <w:rPr>
          <w:lang w:val="pt-PT"/>
        </w:rPr>
        <w:t>5</w:t>
      </w:r>
      <w:r w:rsidRPr="00DE1DB1">
        <w:rPr>
          <w:lang w:val="pt-PT"/>
        </w:rPr>
        <w:t xml:space="preserve">. </w:t>
      </w:r>
      <w:r w:rsidRPr="003A6B48">
        <w:rPr>
          <w:lang w:val="pt-PT"/>
        </w:rPr>
        <w:t>UC Tạo tin tuyển dụng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0251D3" w:rsidRPr="00B93384" w14:paraId="15F75F40"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21EB0BC8" w14:textId="77777777" w:rsidR="000251D3" w:rsidRPr="00DE1DB1" w:rsidRDefault="000251D3"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512FB579" w14:textId="771EC827" w:rsidR="000251D3" w:rsidRPr="00DE1DB1" w:rsidRDefault="000251D3" w:rsidP="00DE04BE">
            <w:pPr>
              <w:rPr>
                <w:sz w:val="24"/>
                <w:szCs w:val="24"/>
                <w:lang w:val="en-SG"/>
              </w:rPr>
            </w:pPr>
            <w:r w:rsidRPr="00DE1DB1">
              <w:rPr>
                <w:sz w:val="24"/>
                <w:szCs w:val="24"/>
                <w:lang w:val="en-SG"/>
              </w:rPr>
              <w:t>UC0</w:t>
            </w:r>
            <w:r w:rsidR="00E54130">
              <w:rPr>
                <w:sz w:val="24"/>
                <w:szCs w:val="24"/>
                <w:lang w:val="en-SG"/>
              </w:rPr>
              <w:t>5</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E51B72E" w14:textId="77777777" w:rsidR="000251D3" w:rsidRPr="00DE1DB1" w:rsidRDefault="000251D3"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0FED197C" w14:textId="5B3325CF" w:rsidR="000251D3" w:rsidRPr="00DE1DB1" w:rsidRDefault="000251D3" w:rsidP="00DE04BE">
            <w:pPr>
              <w:rPr>
                <w:sz w:val="24"/>
                <w:szCs w:val="24"/>
                <w:lang w:val="pt-PT"/>
              </w:rPr>
            </w:pPr>
            <w:r>
              <w:rPr>
                <w:sz w:val="24"/>
                <w:szCs w:val="24"/>
                <w:lang w:val="pt-PT"/>
              </w:rPr>
              <w:t xml:space="preserve">Tạo </w:t>
            </w:r>
            <w:r w:rsidRPr="000251D3">
              <w:rPr>
                <w:sz w:val="24"/>
                <w:szCs w:val="24"/>
                <w:lang w:val="pt-PT"/>
              </w:rPr>
              <w:t>tin tuyển dụng</w:t>
            </w:r>
          </w:p>
        </w:tc>
      </w:tr>
      <w:tr w:rsidR="000251D3" w:rsidRPr="00DE1DB1" w14:paraId="2E5FF3E2"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4E0DCC60" w14:textId="77777777" w:rsidR="000251D3" w:rsidRPr="00DE1DB1" w:rsidRDefault="000251D3"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02666C93" w14:textId="77777777" w:rsidR="000251D3" w:rsidRPr="00DE1DB1" w:rsidRDefault="000251D3" w:rsidP="00DE04BE">
            <w:pPr>
              <w:rPr>
                <w:sz w:val="24"/>
                <w:szCs w:val="24"/>
                <w:lang w:val="en-SG"/>
              </w:rPr>
            </w:pPr>
            <w:r>
              <w:rPr>
                <w:sz w:val="24"/>
                <w:szCs w:val="24"/>
                <w:lang w:val="en-SG"/>
              </w:rPr>
              <w:t>Nhà tuyển dụng</w:t>
            </w:r>
          </w:p>
        </w:tc>
      </w:tr>
      <w:tr w:rsidR="000251D3" w:rsidRPr="009C4358" w14:paraId="3DE5C62E"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21BEC96" w14:textId="77777777" w:rsidR="000251D3" w:rsidRPr="00DE1DB1" w:rsidRDefault="000251D3"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74500BE8" w14:textId="57BBF700" w:rsidR="000251D3" w:rsidRPr="00DE1DB1" w:rsidRDefault="000251D3" w:rsidP="00DE04BE">
            <w:pPr>
              <w:rPr>
                <w:sz w:val="24"/>
                <w:szCs w:val="24"/>
                <w:lang w:val="en-SG"/>
              </w:rPr>
            </w:pPr>
            <w:r>
              <w:rPr>
                <w:sz w:val="24"/>
                <w:szCs w:val="24"/>
                <w:lang w:val="en-SG"/>
              </w:rPr>
              <w:t>Nhà tuyển dụng đăng tin tuyển dụng</w:t>
            </w:r>
          </w:p>
        </w:tc>
      </w:tr>
      <w:tr w:rsidR="000251D3" w:rsidRPr="00DE1DB1" w14:paraId="60989E36"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2F0B924" w14:textId="77777777" w:rsidR="000251D3" w:rsidRPr="00DE1DB1" w:rsidRDefault="000251D3"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57FB592B" w14:textId="1055E0DC" w:rsidR="000251D3" w:rsidRPr="00DE1DB1" w:rsidRDefault="000251D3" w:rsidP="00DE04BE">
            <w:pPr>
              <w:rPr>
                <w:sz w:val="24"/>
                <w:szCs w:val="24"/>
                <w:lang w:val="en-SG"/>
              </w:rPr>
            </w:pPr>
            <w:r>
              <w:rPr>
                <w:sz w:val="24"/>
                <w:szCs w:val="24"/>
                <w:lang w:val="en-SG"/>
              </w:rPr>
              <w:t>Nhà tuyển dụng đã đăng nhập và công ty đã được xác thực</w:t>
            </w:r>
          </w:p>
        </w:tc>
      </w:tr>
      <w:tr w:rsidR="000251D3" w:rsidRPr="00DE1DB1" w14:paraId="6ABD12CB" w14:textId="77777777" w:rsidTr="00DE04BE">
        <w:tc>
          <w:tcPr>
            <w:tcW w:w="1384" w:type="dxa"/>
            <w:vMerge w:val="restart"/>
            <w:tcBorders>
              <w:top w:val="single" w:sz="6" w:space="0" w:color="000000"/>
              <w:left w:val="single" w:sz="6" w:space="0" w:color="000000"/>
              <w:right w:val="single" w:sz="6" w:space="0" w:color="000000"/>
            </w:tcBorders>
            <w:vAlign w:val="center"/>
          </w:tcPr>
          <w:p w14:paraId="59FA646B" w14:textId="77777777" w:rsidR="000251D3" w:rsidRPr="00DE1DB1" w:rsidRDefault="000251D3"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75EB3ECD" w14:textId="77777777" w:rsidR="000251D3" w:rsidRPr="00DE1DB1" w:rsidRDefault="000251D3"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5CD527D2" w14:textId="77777777" w:rsidR="000251D3" w:rsidRPr="00DE1DB1" w:rsidRDefault="000251D3"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78658C1C" w14:textId="77777777" w:rsidR="000251D3" w:rsidRPr="00DE1DB1" w:rsidRDefault="000251D3" w:rsidP="00DE04BE">
            <w:pPr>
              <w:rPr>
                <w:sz w:val="24"/>
                <w:szCs w:val="24"/>
                <w:lang w:val="en-SG"/>
              </w:rPr>
            </w:pPr>
            <w:r w:rsidRPr="00DE1DB1">
              <w:rPr>
                <w:b/>
                <w:bCs/>
                <w:sz w:val="24"/>
                <w:szCs w:val="24"/>
                <w:lang w:val="en-SG"/>
              </w:rPr>
              <w:t>Hành động</w:t>
            </w:r>
          </w:p>
        </w:tc>
      </w:tr>
      <w:tr w:rsidR="000251D3" w:rsidRPr="00DE1DB1" w14:paraId="4390B1E1" w14:textId="77777777" w:rsidTr="00DE04BE">
        <w:tc>
          <w:tcPr>
            <w:tcW w:w="1384" w:type="dxa"/>
            <w:vMerge/>
            <w:tcBorders>
              <w:left w:val="single" w:sz="6" w:space="0" w:color="000000"/>
              <w:right w:val="single" w:sz="6" w:space="0" w:color="000000"/>
            </w:tcBorders>
            <w:vAlign w:val="center"/>
          </w:tcPr>
          <w:p w14:paraId="7286E310"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BC1DD8A" w14:textId="77777777" w:rsidR="000251D3" w:rsidRPr="00DE1DB1" w:rsidRDefault="000251D3" w:rsidP="00DE04BE">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175CD35F" w14:textId="77777777" w:rsidR="000251D3" w:rsidRPr="00DE1DB1" w:rsidRDefault="000251D3" w:rsidP="00DE04BE">
            <w:pPr>
              <w:rPr>
                <w:sz w:val="24"/>
                <w:szCs w:val="24"/>
                <w:lang w:val="en-SG"/>
              </w:rPr>
            </w:pPr>
            <w:r>
              <w:rPr>
                <w:sz w:val="24"/>
                <w:szCs w:val="24"/>
                <w:lang w:val="en-SG"/>
              </w:rPr>
              <w:t>Nhà tuyển dụng</w:t>
            </w:r>
          </w:p>
        </w:tc>
        <w:tc>
          <w:tcPr>
            <w:tcW w:w="4637" w:type="dxa"/>
            <w:vAlign w:val="center"/>
          </w:tcPr>
          <w:p w14:paraId="5F25ADFD" w14:textId="77777777" w:rsidR="000251D3" w:rsidRPr="00DE1DB1" w:rsidRDefault="000251D3" w:rsidP="00DE04BE">
            <w:pPr>
              <w:rPr>
                <w:sz w:val="24"/>
                <w:szCs w:val="24"/>
                <w:lang w:val="en-SG"/>
              </w:rPr>
            </w:pPr>
            <w:r>
              <w:rPr>
                <w:sz w:val="24"/>
                <w:szCs w:val="24"/>
                <w:lang w:val="en-SG"/>
              </w:rPr>
              <w:t>Đăng nhập tài khoản có vai trò nhà tuyển dụng</w:t>
            </w:r>
          </w:p>
        </w:tc>
      </w:tr>
      <w:tr w:rsidR="000251D3" w:rsidRPr="00E379A0" w14:paraId="287FC673" w14:textId="77777777" w:rsidTr="00DE04BE">
        <w:tc>
          <w:tcPr>
            <w:tcW w:w="1384" w:type="dxa"/>
            <w:vMerge/>
            <w:tcBorders>
              <w:left w:val="single" w:sz="6" w:space="0" w:color="000000"/>
              <w:right w:val="single" w:sz="6" w:space="0" w:color="000000"/>
            </w:tcBorders>
            <w:vAlign w:val="center"/>
          </w:tcPr>
          <w:p w14:paraId="2104DEF4"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2EA04CA" w14:textId="77777777" w:rsidR="000251D3" w:rsidRPr="00DE1DB1" w:rsidRDefault="000251D3"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76C6A487" w14:textId="77777777" w:rsidR="000251D3" w:rsidRPr="00DE1DB1" w:rsidRDefault="000251D3" w:rsidP="00DE04BE">
            <w:pPr>
              <w:rPr>
                <w:sz w:val="24"/>
                <w:szCs w:val="24"/>
                <w:lang w:val="en-SG"/>
              </w:rPr>
            </w:pPr>
            <w:r w:rsidRPr="00DE1DB1">
              <w:rPr>
                <w:sz w:val="24"/>
                <w:szCs w:val="24"/>
                <w:lang w:val="en-SG"/>
              </w:rPr>
              <w:t>Hệ thống</w:t>
            </w:r>
          </w:p>
        </w:tc>
        <w:tc>
          <w:tcPr>
            <w:tcW w:w="4637" w:type="dxa"/>
            <w:vAlign w:val="center"/>
          </w:tcPr>
          <w:p w14:paraId="3DA2C581" w14:textId="77777777" w:rsidR="000251D3" w:rsidRPr="00DE1DB1" w:rsidRDefault="000251D3" w:rsidP="00DE04BE">
            <w:pPr>
              <w:rPr>
                <w:sz w:val="24"/>
                <w:szCs w:val="24"/>
                <w:lang w:val="en-SG"/>
              </w:rPr>
            </w:pPr>
            <w:r w:rsidRPr="00DE1DB1">
              <w:rPr>
                <w:sz w:val="24"/>
                <w:szCs w:val="24"/>
                <w:lang w:val="en-SG"/>
              </w:rPr>
              <w:t xml:space="preserve">Hiển thị giao diện </w:t>
            </w:r>
            <w:r w:rsidRPr="00E379A0">
              <w:rPr>
                <w:sz w:val="24"/>
                <w:szCs w:val="24"/>
                <w:lang w:val="en-SG"/>
              </w:rPr>
              <w:t>nh</w:t>
            </w:r>
            <w:r>
              <w:rPr>
                <w:sz w:val="24"/>
                <w:szCs w:val="24"/>
                <w:lang w:val="en-SG"/>
              </w:rPr>
              <w:t>à tuyển dụng</w:t>
            </w:r>
          </w:p>
        </w:tc>
      </w:tr>
      <w:tr w:rsidR="000251D3" w:rsidRPr="00DE1DB1" w14:paraId="20B4243A" w14:textId="77777777" w:rsidTr="00DE04BE">
        <w:tc>
          <w:tcPr>
            <w:tcW w:w="1384" w:type="dxa"/>
            <w:vMerge/>
            <w:tcBorders>
              <w:left w:val="single" w:sz="6" w:space="0" w:color="000000"/>
              <w:right w:val="single" w:sz="6" w:space="0" w:color="000000"/>
            </w:tcBorders>
            <w:vAlign w:val="center"/>
          </w:tcPr>
          <w:p w14:paraId="48ECE26C"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2B72F5D" w14:textId="77777777" w:rsidR="000251D3" w:rsidRPr="00DE1DB1" w:rsidRDefault="000251D3" w:rsidP="00DE04BE">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08A0CC5E" w14:textId="77777777" w:rsidR="000251D3" w:rsidRPr="00DE1DB1" w:rsidRDefault="000251D3" w:rsidP="00DE04BE">
            <w:pPr>
              <w:rPr>
                <w:sz w:val="24"/>
                <w:szCs w:val="24"/>
                <w:lang w:val="en-SG"/>
              </w:rPr>
            </w:pPr>
            <w:r>
              <w:rPr>
                <w:sz w:val="24"/>
                <w:szCs w:val="24"/>
                <w:lang w:val="en-SG"/>
              </w:rPr>
              <w:t>Nhà tuyển dụng</w:t>
            </w:r>
          </w:p>
        </w:tc>
        <w:tc>
          <w:tcPr>
            <w:tcW w:w="4637" w:type="dxa"/>
            <w:vAlign w:val="center"/>
          </w:tcPr>
          <w:p w14:paraId="1BCCF3DD" w14:textId="74E6D3BD" w:rsidR="000251D3" w:rsidRPr="00DE1DB1" w:rsidRDefault="000251D3" w:rsidP="00DE04BE">
            <w:pPr>
              <w:rPr>
                <w:sz w:val="24"/>
                <w:szCs w:val="24"/>
                <w:lang w:val="en-SG"/>
              </w:rPr>
            </w:pPr>
            <w:r>
              <w:rPr>
                <w:sz w:val="24"/>
                <w:szCs w:val="24"/>
                <w:lang w:val="en-SG"/>
              </w:rPr>
              <w:t>Vào tab Bài đăng của tôi</w:t>
            </w:r>
          </w:p>
        </w:tc>
      </w:tr>
      <w:tr w:rsidR="000251D3" w:rsidRPr="000251D3" w14:paraId="02EE1239" w14:textId="77777777" w:rsidTr="00DE04BE">
        <w:tc>
          <w:tcPr>
            <w:tcW w:w="1384" w:type="dxa"/>
            <w:vMerge/>
            <w:tcBorders>
              <w:left w:val="single" w:sz="6" w:space="0" w:color="000000"/>
              <w:right w:val="single" w:sz="6" w:space="0" w:color="000000"/>
            </w:tcBorders>
            <w:vAlign w:val="center"/>
          </w:tcPr>
          <w:p w14:paraId="39DE8EBA"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A163E41" w14:textId="77777777" w:rsidR="000251D3" w:rsidRPr="00DE1DB1" w:rsidRDefault="000251D3" w:rsidP="00DE04BE">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325EFE6F" w14:textId="77777777" w:rsidR="000251D3" w:rsidRPr="00DE1DB1" w:rsidRDefault="000251D3" w:rsidP="00DE04BE">
            <w:pPr>
              <w:rPr>
                <w:sz w:val="24"/>
                <w:szCs w:val="24"/>
                <w:lang w:val="en-SG"/>
              </w:rPr>
            </w:pPr>
            <w:r>
              <w:rPr>
                <w:sz w:val="24"/>
                <w:szCs w:val="24"/>
                <w:lang w:val="en-SG"/>
              </w:rPr>
              <w:t>Nhà tuyển dụng</w:t>
            </w:r>
          </w:p>
        </w:tc>
        <w:tc>
          <w:tcPr>
            <w:tcW w:w="4637" w:type="dxa"/>
            <w:vAlign w:val="center"/>
          </w:tcPr>
          <w:p w14:paraId="0153B25C" w14:textId="0E5A9A19" w:rsidR="000251D3" w:rsidRPr="00DE1DB1" w:rsidRDefault="000251D3" w:rsidP="00DE04BE">
            <w:pPr>
              <w:rPr>
                <w:sz w:val="24"/>
                <w:szCs w:val="24"/>
                <w:lang w:val="en-SG"/>
              </w:rPr>
            </w:pPr>
            <w:r w:rsidRPr="000251D3">
              <w:rPr>
                <w:sz w:val="24"/>
                <w:szCs w:val="24"/>
                <w:lang w:val="en-SG"/>
              </w:rPr>
              <w:t xml:space="preserve">Tìm nút tạo mới </w:t>
            </w:r>
            <w:r>
              <w:rPr>
                <w:sz w:val="24"/>
                <w:szCs w:val="24"/>
                <w:lang w:val="en-SG"/>
              </w:rPr>
              <w:t xml:space="preserve">ở </w:t>
            </w:r>
            <w:r w:rsidRPr="000251D3">
              <w:rPr>
                <w:sz w:val="24"/>
                <w:szCs w:val="24"/>
                <w:lang w:val="en-SG"/>
              </w:rPr>
              <w:t>Bài đăng tuyển dụng của tôi</w:t>
            </w:r>
          </w:p>
        </w:tc>
      </w:tr>
      <w:tr w:rsidR="000251D3" w:rsidRPr="00B31008" w14:paraId="4A1449B3" w14:textId="77777777" w:rsidTr="00DE04BE">
        <w:tc>
          <w:tcPr>
            <w:tcW w:w="1384" w:type="dxa"/>
            <w:vMerge/>
            <w:tcBorders>
              <w:left w:val="single" w:sz="6" w:space="0" w:color="000000"/>
              <w:right w:val="single" w:sz="6" w:space="0" w:color="000000"/>
            </w:tcBorders>
            <w:vAlign w:val="center"/>
          </w:tcPr>
          <w:p w14:paraId="023DBAED"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538C724" w14:textId="77777777" w:rsidR="000251D3" w:rsidRPr="00DE1DB1" w:rsidRDefault="000251D3"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3E3C5B49" w14:textId="77777777" w:rsidR="000251D3" w:rsidRPr="00DE1DB1" w:rsidRDefault="000251D3" w:rsidP="00DE04BE">
            <w:pPr>
              <w:rPr>
                <w:sz w:val="24"/>
                <w:szCs w:val="24"/>
                <w:lang w:val="en-SG"/>
              </w:rPr>
            </w:pPr>
            <w:r>
              <w:rPr>
                <w:sz w:val="24"/>
                <w:szCs w:val="24"/>
                <w:lang w:val="en-SG"/>
              </w:rPr>
              <w:t>Hệ thống</w:t>
            </w:r>
          </w:p>
        </w:tc>
        <w:tc>
          <w:tcPr>
            <w:tcW w:w="4637" w:type="dxa"/>
            <w:vAlign w:val="center"/>
          </w:tcPr>
          <w:p w14:paraId="2C86CA86" w14:textId="63F7427D" w:rsidR="000251D3" w:rsidRPr="00DE1DB1" w:rsidRDefault="000251D3" w:rsidP="00DE04BE">
            <w:pPr>
              <w:rPr>
                <w:sz w:val="24"/>
                <w:szCs w:val="24"/>
                <w:lang w:val="en-SG"/>
              </w:rPr>
            </w:pPr>
            <w:r>
              <w:rPr>
                <w:sz w:val="24"/>
                <w:szCs w:val="24"/>
                <w:lang w:val="en-SG"/>
              </w:rPr>
              <w:t xml:space="preserve">Hiển thị popup </w:t>
            </w:r>
            <w:r w:rsidRPr="000251D3">
              <w:rPr>
                <w:sz w:val="24"/>
                <w:szCs w:val="24"/>
                <w:lang w:val="en-SG"/>
              </w:rPr>
              <w:t>Thêm tin tuyển dụng</w:t>
            </w:r>
          </w:p>
        </w:tc>
      </w:tr>
      <w:tr w:rsidR="000251D3" w:rsidRPr="00B31008" w14:paraId="205B4385" w14:textId="77777777" w:rsidTr="00DE04BE">
        <w:tc>
          <w:tcPr>
            <w:tcW w:w="1384" w:type="dxa"/>
            <w:vMerge/>
            <w:tcBorders>
              <w:left w:val="single" w:sz="6" w:space="0" w:color="000000"/>
              <w:right w:val="single" w:sz="6" w:space="0" w:color="000000"/>
            </w:tcBorders>
            <w:vAlign w:val="center"/>
          </w:tcPr>
          <w:p w14:paraId="075C3BC3"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86D523F" w14:textId="77777777" w:rsidR="000251D3" w:rsidRPr="00DE1DB1" w:rsidRDefault="000251D3" w:rsidP="00DE04BE">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14F933C0" w14:textId="77777777" w:rsidR="000251D3" w:rsidRPr="00DE1DB1" w:rsidRDefault="000251D3" w:rsidP="00DE04BE">
            <w:pPr>
              <w:rPr>
                <w:sz w:val="24"/>
                <w:szCs w:val="24"/>
                <w:lang w:val="en-SG"/>
              </w:rPr>
            </w:pPr>
            <w:r>
              <w:rPr>
                <w:sz w:val="24"/>
                <w:szCs w:val="24"/>
                <w:lang w:val="en-SG"/>
              </w:rPr>
              <w:t>Nhà tuyển dụng</w:t>
            </w:r>
          </w:p>
        </w:tc>
        <w:tc>
          <w:tcPr>
            <w:tcW w:w="4637" w:type="dxa"/>
            <w:vAlign w:val="center"/>
          </w:tcPr>
          <w:p w14:paraId="3742FFC7" w14:textId="77777777" w:rsidR="000251D3" w:rsidRPr="00DE1DB1" w:rsidRDefault="000251D3" w:rsidP="00DE04BE">
            <w:pPr>
              <w:rPr>
                <w:sz w:val="24"/>
                <w:szCs w:val="24"/>
                <w:lang w:val="en-SG"/>
              </w:rPr>
            </w:pPr>
            <w:r>
              <w:rPr>
                <w:sz w:val="24"/>
                <w:szCs w:val="24"/>
                <w:lang w:val="en-SG"/>
              </w:rPr>
              <w:t>Nhập các thông tin cần thiết và lưu</w:t>
            </w:r>
          </w:p>
        </w:tc>
      </w:tr>
      <w:tr w:rsidR="000251D3" w:rsidRPr="000251D3" w14:paraId="43451B00" w14:textId="77777777" w:rsidTr="00DE04BE">
        <w:tc>
          <w:tcPr>
            <w:tcW w:w="1384" w:type="dxa"/>
            <w:vMerge/>
            <w:tcBorders>
              <w:left w:val="single" w:sz="6" w:space="0" w:color="000000"/>
              <w:right w:val="single" w:sz="6" w:space="0" w:color="000000"/>
            </w:tcBorders>
            <w:vAlign w:val="center"/>
          </w:tcPr>
          <w:p w14:paraId="4D20F2C3" w14:textId="77777777" w:rsidR="000251D3" w:rsidRPr="00DE1DB1"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40DFCAF" w14:textId="4D299AC1" w:rsidR="000251D3" w:rsidRPr="00DE1DB1" w:rsidRDefault="000251D3" w:rsidP="00DE04BE">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27A370E2" w14:textId="0165DCF7" w:rsidR="000251D3" w:rsidRDefault="000251D3" w:rsidP="00DE04BE">
            <w:pPr>
              <w:rPr>
                <w:sz w:val="24"/>
                <w:szCs w:val="24"/>
                <w:lang w:val="en-SG"/>
              </w:rPr>
            </w:pPr>
            <w:r>
              <w:rPr>
                <w:sz w:val="24"/>
                <w:szCs w:val="24"/>
                <w:lang w:val="en-SG"/>
              </w:rPr>
              <w:t>Hệ thống</w:t>
            </w:r>
          </w:p>
        </w:tc>
        <w:tc>
          <w:tcPr>
            <w:tcW w:w="4637" w:type="dxa"/>
            <w:vAlign w:val="center"/>
          </w:tcPr>
          <w:p w14:paraId="442E677E" w14:textId="72D692CA" w:rsidR="000251D3" w:rsidRPr="000251D3" w:rsidRDefault="000251D3" w:rsidP="00DE04BE">
            <w:pPr>
              <w:rPr>
                <w:sz w:val="24"/>
                <w:szCs w:val="24"/>
                <w:lang w:val="en-SG"/>
              </w:rPr>
            </w:pPr>
            <w:r w:rsidRPr="000251D3">
              <w:rPr>
                <w:sz w:val="24"/>
                <w:szCs w:val="24"/>
                <w:lang w:val="en-SG"/>
              </w:rPr>
              <w:t xml:space="preserve">Kiểm tra </w:t>
            </w:r>
            <w:r w:rsidR="000E32AA">
              <w:rPr>
                <w:sz w:val="24"/>
                <w:szCs w:val="24"/>
                <w:lang w:val="en-SG"/>
              </w:rPr>
              <w:t>thông tin</w:t>
            </w:r>
            <w:r w:rsidRPr="000251D3">
              <w:rPr>
                <w:sz w:val="24"/>
                <w:szCs w:val="24"/>
                <w:lang w:val="en-SG"/>
              </w:rPr>
              <w:t xml:space="preserve"> trư</w:t>
            </w:r>
            <w:r>
              <w:rPr>
                <w:sz w:val="24"/>
                <w:szCs w:val="24"/>
                <w:lang w:val="en-SG"/>
              </w:rPr>
              <w:t>ờng bắt buộc</w:t>
            </w:r>
          </w:p>
        </w:tc>
      </w:tr>
      <w:tr w:rsidR="000251D3" w:rsidRPr="00B31008" w14:paraId="7532ACFB" w14:textId="77777777" w:rsidTr="00DE04BE">
        <w:tc>
          <w:tcPr>
            <w:tcW w:w="1384" w:type="dxa"/>
            <w:vMerge/>
            <w:tcBorders>
              <w:left w:val="single" w:sz="6" w:space="0" w:color="000000"/>
              <w:right w:val="single" w:sz="6" w:space="0" w:color="000000"/>
            </w:tcBorders>
            <w:vAlign w:val="center"/>
          </w:tcPr>
          <w:p w14:paraId="683A1111" w14:textId="77777777" w:rsidR="000251D3" w:rsidRPr="000251D3" w:rsidRDefault="000251D3"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6ADAB85" w14:textId="5CE4153C" w:rsidR="000251D3" w:rsidRPr="00DE1DB1" w:rsidRDefault="000251D3" w:rsidP="00DE04BE">
            <w:pPr>
              <w:rPr>
                <w:sz w:val="24"/>
                <w:szCs w:val="24"/>
                <w:lang w:val="en-SG"/>
              </w:rPr>
            </w:pPr>
            <w:r>
              <w:rPr>
                <w:sz w:val="24"/>
                <w:szCs w:val="24"/>
                <w:lang w:val="en-SG"/>
              </w:rPr>
              <w:t>8</w:t>
            </w:r>
          </w:p>
        </w:tc>
        <w:tc>
          <w:tcPr>
            <w:tcW w:w="1984" w:type="dxa"/>
            <w:tcBorders>
              <w:top w:val="single" w:sz="6" w:space="0" w:color="000000"/>
              <w:left w:val="single" w:sz="6" w:space="0" w:color="000000"/>
              <w:bottom w:val="single" w:sz="6" w:space="0" w:color="000000"/>
              <w:right w:val="single" w:sz="6" w:space="0" w:color="000000"/>
            </w:tcBorders>
            <w:vAlign w:val="center"/>
          </w:tcPr>
          <w:p w14:paraId="1F99C7D6" w14:textId="77777777" w:rsidR="000251D3" w:rsidRDefault="000251D3" w:rsidP="00DE04BE">
            <w:pPr>
              <w:rPr>
                <w:sz w:val="24"/>
                <w:szCs w:val="24"/>
                <w:lang w:val="en-SG"/>
              </w:rPr>
            </w:pPr>
            <w:r>
              <w:rPr>
                <w:sz w:val="24"/>
                <w:szCs w:val="24"/>
                <w:lang w:val="en-SG"/>
              </w:rPr>
              <w:t>Hệ thống</w:t>
            </w:r>
          </w:p>
        </w:tc>
        <w:tc>
          <w:tcPr>
            <w:tcW w:w="4637" w:type="dxa"/>
            <w:vAlign w:val="center"/>
          </w:tcPr>
          <w:p w14:paraId="69943142" w14:textId="41868447" w:rsidR="000251D3" w:rsidRDefault="000251D3" w:rsidP="00DE04BE">
            <w:pPr>
              <w:rPr>
                <w:sz w:val="24"/>
                <w:szCs w:val="24"/>
                <w:lang w:val="en-SG"/>
              </w:rPr>
            </w:pPr>
            <w:r>
              <w:rPr>
                <w:sz w:val="24"/>
                <w:szCs w:val="24"/>
                <w:lang w:val="en-SG"/>
              </w:rPr>
              <w:t xml:space="preserve">Hiển thị thông báo: </w:t>
            </w:r>
            <w:r w:rsidRPr="000251D3">
              <w:rPr>
                <w:sz w:val="24"/>
                <w:szCs w:val="24"/>
                <w:lang w:val="en-SG"/>
              </w:rPr>
              <w:t xml:space="preserve">Tạo </w:t>
            </w:r>
            <w:r w:rsidR="000E32AA">
              <w:rPr>
                <w:sz w:val="24"/>
                <w:szCs w:val="24"/>
                <w:lang w:val="en-SG"/>
              </w:rPr>
              <w:t>tin tuyển dụng</w:t>
            </w:r>
            <w:r w:rsidRPr="000251D3">
              <w:rPr>
                <w:sz w:val="24"/>
                <w:szCs w:val="24"/>
                <w:lang w:val="en-SG"/>
              </w:rPr>
              <w:t xml:space="preserve"> thành công!</w:t>
            </w:r>
          </w:p>
        </w:tc>
      </w:tr>
      <w:tr w:rsidR="000E32AA" w:rsidRPr="00DE1DB1" w14:paraId="62E5C23C" w14:textId="77777777" w:rsidTr="00DE04BE">
        <w:tc>
          <w:tcPr>
            <w:tcW w:w="1384" w:type="dxa"/>
            <w:vMerge w:val="restart"/>
            <w:tcBorders>
              <w:left w:val="single" w:sz="6" w:space="0" w:color="000000"/>
              <w:right w:val="single" w:sz="6" w:space="0" w:color="000000"/>
            </w:tcBorders>
            <w:vAlign w:val="center"/>
          </w:tcPr>
          <w:p w14:paraId="34230AA0" w14:textId="77777777" w:rsidR="000E32AA" w:rsidRPr="00963EC3" w:rsidRDefault="000E32AA" w:rsidP="00DE04BE">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3F5B7644" w14:textId="77777777" w:rsidR="000E32AA" w:rsidRPr="00DE1DB1" w:rsidRDefault="000E32AA"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32D4D5E3" w14:textId="77777777" w:rsidR="000E32AA" w:rsidRPr="00DE1DB1" w:rsidRDefault="000E32AA" w:rsidP="00DE04BE">
            <w:pPr>
              <w:rPr>
                <w:sz w:val="24"/>
                <w:szCs w:val="24"/>
                <w:lang w:val="en-SG"/>
              </w:rPr>
            </w:pPr>
            <w:r w:rsidRPr="00DE1DB1">
              <w:rPr>
                <w:b/>
                <w:bCs/>
                <w:sz w:val="24"/>
                <w:szCs w:val="24"/>
                <w:lang w:val="en-SG"/>
              </w:rPr>
              <w:t xml:space="preserve">Thực hiện bởi </w:t>
            </w:r>
          </w:p>
        </w:tc>
        <w:tc>
          <w:tcPr>
            <w:tcW w:w="4637" w:type="dxa"/>
            <w:vAlign w:val="center"/>
          </w:tcPr>
          <w:p w14:paraId="2A1E2E5F" w14:textId="77777777" w:rsidR="000E32AA" w:rsidRPr="00DE1DB1" w:rsidRDefault="000E32AA" w:rsidP="00DE04BE">
            <w:pPr>
              <w:rPr>
                <w:sz w:val="24"/>
                <w:szCs w:val="24"/>
                <w:lang w:val="en-SG"/>
              </w:rPr>
            </w:pPr>
            <w:r w:rsidRPr="00DE1DB1">
              <w:rPr>
                <w:b/>
                <w:bCs/>
                <w:sz w:val="24"/>
                <w:szCs w:val="24"/>
                <w:lang w:val="en-SG"/>
              </w:rPr>
              <w:t>Hành động</w:t>
            </w:r>
          </w:p>
        </w:tc>
      </w:tr>
      <w:tr w:rsidR="000E32AA" w:rsidRPr="00DE1DB1" w14:paraId="3F6AF3F5" w14:textId="77777777" w:rsidTr="00DE04BE">
        <w:tc>
          <w:tcPr>
            <w:tcW w:w="1384" w:type="dxa"/>
            <w:vMerge/>
            <w:tcBorders>
              <w:left w:val="single" w:sz="6" w:space="0" w:color="000000"/>
              <w:right w:val="single" w:sz="6" w:space="0" w:color="000000"/>
            </w:tcBorders>
            <w:vAlign w:val="center"/>
          </w:tcPr>
          <w:p w14:paraId="23595BD4"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6249A4D" w14:textId="77777777" w:rsidR="000E32AA" w:rsidRPr="00DE1DB1" w:rsidRDefault="000E32AA" w:rsidP="00DE04BE">
            <w:pPr>
              <w:rPr>
                <w:sz w:val="24"/>
                <w:szCs w:val="24"/>
                <w:lang w:val="en-SG"/>
              </w:rPr>
            </w:pPr>
            <w:r>
              <w:rPr>
                <w:sz w:val="24"/>
                <w:szCs w:val="24"/>
                <w:lang w:val="en-SG"/>
              </w:rPr>
              <w:t>2a</w:t>
            </w:r>
          </w:p>
        </w:tc>
        <w:tc>
          <w:tcPr>
            <w:tcW w:w="1984" w:type="dxa"/>
            <w:tcBorders>
              <w:top w:val="single" w:sz="6" w:space="0" w:color="000000"/>
              <w:left w:val="single" w:sz="6" w:space="0" w:color="000000"/>
              <w:bottom w:val="single" w:sz="6" w:space="0" w:color="000000"/>
              <w:right w:val="single" w:sz="6" w:space="0" w:color="000000"/>
            </w:tcBorders>
            <w:vAlign w:val="center"/>
          </w:tcPr>
          <w:p w14:paraId="35403DFC" w14:textId="77777777" w:rsidR="000E32AA" w:rsidRPr="00DE1DB1" w:rsidRDefault="000E32AA" w:rsidP="00DE04BE">
            <w:pPr>
              <w:rPr>
                <w:sz w:val="24"/>
                <w:szCs w:val="24"/>
                <w:lang w:val="en-SG"/>
              </w:rPr>
            </w:pPr>
            <w:r>
              <w:rPr>
                <w:sz w:val="24"/>
                <w:szCs w:val="24"/>
                <w:lang w:val="en-SG"/>
              </w:rPr>
              <w:t>Hệ thống</w:t>
            </w:r>
          </w:p>
        </w:tc>
        <w:tc>
          <w:tcPr>
            <w:tcW w:w="4637" w:type="dxa"/>
            <w:vAlign w:val="center"/>
          </w:tcPr>
          <w:p w14:paraId="7C96C75B" w14:textId="77777777" w:rsidR="000E32AA" w:rsidRPr="00DE1DB1" w:rsidRDefault="000E32AA" w:rsidP="00DE04BE">
            <w:pPr>
              <w:rPr>
                <w:sz w:val="24"/>
                <w:szCs w:val="24"/>
                <w:lang w:val="en-SG"/>
              </w:rPr>
            </w:pPr>
            <w:r>
              <w:rPr>
                <w:sz w:val="24"/>
                <w:szCs w:val="24"/>
                <w:lang w:val="en-SG"/>
              </w:rPr>
              <w:t xml:space="preserve">Tài khoản không có vai trò nhà tuyển dụng, hệ thống không hiển thị giao diện nhà tuyển </w:t>
            </w:r>
            <w:r>
              <w:rPr>
                <w:sz w:val="24"/>
                <w:szCs w:val="24"/>
                <w:lang w:val="en-SG"/>
              </w:rPr>
              <w:lastRenderedPageBreak/>
              <w:t>dụng</w:t>
            </w:r>
          </w:p>
        </w:tc>
      </w:tr>
      <w:tr w:rsidR="000E32AA" w:rsidRPr="00DE1DB1" w14:paraId="13DA714B" w14:textId="77777777" w:rsidTr="00DE04BE">
        <w:tc>
          <w:tcPr>
            <w:tcW w:w="1384" w:type="dxa"/>
            <w:vMerge/>
            <w:tcBorders>
              <w:left w:val="single" w:sz="6" w:space="0" w:color="000000"/>
              <w:right w:val="single" w:sz="6" w:space="0" w:color="000000"/>
            </w:tcBorders>
            <w:vAlign w:val="center"/>
          </w:tcPr>
          <w:p w14:paraId="051DC843"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298660A" w14:textId="77777777" w:rsidR="000E32AA" w:rsidRDefault="000E32AA" w:rsidP="00DE04BE">
            <w:pPr>
              <w:rPr>
                <w:sz w:val="24"/>
                <w:szCs w:val="24"/>
                <w:lang w:val="en-SG"/>
              </w:rPr>
            </w:pPr>
            <w:r>
              <w:rPr>
                <w:sz w:val="24"/>
                <w:szCs w:val="24"/>
                <w:lang w:val="en-SG"/>
              </w:rPr>
              <w:t>4a</w:t>
            </w:r>
          </w:p>
        </w:tc>
        <w:tc>
          <w:tcPr>
            <w:tcW w:w="1984" w:type="dxa"/>
            <w:tcBorders>
              <w:top w:val="single" w:sz="6" w:space="0" w:color="000000"/>
              <w:left w:val="single" w:sz="6" w:space="0" w:color="000000"/>
              <w:bottom w:val="single" w:sz="6" w:space="0" w:color="000000"/>
              <w:right w:val="single" w:sz="6" w:space="0" w:color="000000"/>
            </w:tcBorders>
            <w:vAlign w:val="center"/>
          </w:tcPr>
          <w:p w14:paraId="0B8F7437" w14:textId="77777777" w:rsidR="000E32AA" w:rsidRDefault="000E32AA" w:rsidP="00DE04BE">
            <w:pPr>
              <w:rPr>
                <w:sz w:val="24"/>
                <w:szCs w:val="24"/>
                <w:lang w:val="en-SG"/>
              </w:rPr>
            </w:pPr>
            <w:r>
              <w:rPr>
                <w:sz w:val="24"/>
                <w:szCs w:val="24"/>
                <w:lang w:val="en-SG"/>
              </w:rPr>
              <w:t>Hệ thống</w:t>
            </w:r>
          </w:p>
        </w:tc>
        <w:tc>
          <w:tcPr>
            <w:tcW w:w="4637" w:type="dxa"/>
            <w:vAlign w:val="center"/>
          </w:tcPr>
          <w:p w14:paraId="196A08A5" w14:textId="77777777" w:rsidR="000E32AA" w:rsidRDefault="000E32AA" w:rsidP="00DE04BE">
            <w:pPr>
              <w:rPr>
                <w:sz w:val="24"/>
                <w:szCs w:val="24"/>
                <w:lang w:val="en-SG"/>
              </w:rPr>
            </w:pPr>
            <w:r>
              <w:rPr>
                <w:sz w:val="24"/>
                <w:szCs w:val="24"/>
                <w:lang w:val="en-SG"/>
              </w:rPr>
              <w:t>Hiển thị giao diện cập nhật công ty</w:t>
            </w:r>
          </w:p>
        </w:tc>
      </w:tr>
      <w:tr w:rsidR="000E32AA" w:rsidRPr="00DE1DB1" w14:paraId="038AD644" w14:textId="77777777" w:rsidTr="00DE04BE">
        <w:tc>
          <w:tcPr>
            <w:tcW w:w="1384" w:type="dxa"/>
            <w:vMerge/>
            <w:tcBorders>
              <w:left w:val="single" w:sz="6" w:space="0" w:color="000000"/>
              <w:right w:val="single" w:sz="6" w:space="0" w:color="000000"/>
            </w:tcBorders>
            <w:vAlign w:val="center"/>
          </w:tcPr>
          <w:p w14:paraId="3E390B6F"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D787C37" w14:textId="77777777" w:rsidR="000E32AA" w:rsidRDefault="000E32AA" w:rsidP="00DE04BE">
            <w:pPr>
              <w:rPr>
                <w:sz w:val="24"/>
                <w:szCs w:val="24"/>
                <w:lang w:val="en-SG"/>
              </w:rPr>
            </w:pPr>
            <w:r>
              <w:rPr>
                <w:sz w:val="24"/>
                <w:szCs w:val="24"/>
                <w:lang w:val="en-SG"/>
              </w:rPr>
              <w:t>7a</w:t>
            </w:r>
          </w:p>
        </w:tc>
        <w:tc>
          <w:tcPr>
            <w:tcW w:w="1984" w:type="dxa"/>
            <w:tcBorders>
              <w:top w:val="single" w:sz="6" w:space="0" w:color="000000"/>
              <w:left w:val="single" w:sz="6" w:space="0" w:color="000000"/>
              <w:bottom w:val="single" w:sz="6" w:space="0" w:color="000000"/>
              <w:right w:val="single" w:sz="6" w:space="0" w:color="000000"/>
            </w:tcBorders>
            <w:vAlign w:val="center"/>
          </w:tcPr>
          <w:p w14:paraId="02420A20" w14:textId="77777777" w:rsidR="000E32AA" w:rsidRDefault="000E32AA" w:rsidP="00DE04BE">
            <w:pPr>
              <w:rPr>
                <w:sz w:val="24"/>
                <w:szCs w:val="24"/>
                <w:lang w:val="en-SG"/>
              </w:rPr>
            </w:pPr>
            <w:r>
              <w:rPr>
                <w:sz w:val="24"/>
                <w:szCs w:val="24"/>
                <w:lang w:val="en-SG"/>
              </w:rPr>
              <w:t>Hệ thống</w:t>
            </w:r>
          </w:p>
        </w:tc>
        <w:tc>
          <w:tcPr>
            <w:tcW w:w="4637" w:type="dxa"/>
            <w:vAlign w:val="center"/>
          </w:tcPr>
          <w:p w14:paraId="3A8B0D52" w14:textId="6AEB69C4" w:rsidR="000E32AA" w:rsidRDefault="000E32AA" w:rsidP="00DE04BE">
            <w:pPr>
              <w:rPr>
                <w:sz w:val="24"/>
                <w:szCs w:val="24"/>
                <w:lang w:val="en-SG"/>
              </w:rPr>
            </w:pPr>
            <w:r w:rsidRPr="000251D3">
              <w:rPr>
                <w:sz w:val="24"/>
                <w:szCs w:val="24"/>
                <w:lang w:val="en-SG"/>
              </w:rPr>
              <w:t xml:space="preserve">Hiển thị thông báo lỗi: </w:t>
            </w:r>
            <w:r>
              <w:rPr>
                <w:sz w:val="24"/>
                <w:szCs w:val="24"/>
                <w:lang w:val="en-SG"/>
              </w:rPr>
              <w:t>Please fill out this field.</w:t>
            </w:r>
          </w:p>
        </w:tc>
      </w:tr>
      <w:tr w:rsidR="000251D3" w:rsidRPr="00DE1DB1" w14:paraId="6F0EADF1" w14:textId="77777777" w:rsidTr="00DE04BE">
        <w:tc>
          <w:tcPr>
            <w:tcW w:w="1384" w:type="dxa"/>
            <w:tcBorders>
              <w:left w:val="single" w:sz="6" w:space="0" w:color="000000"/>
              <w:right w:val="single" w:sz="6" w:space="0" w:color="000000"/>
            </w:tcBorders>
            <w:vAlign w:val="center"/>
          </w:tcPr>
          <w:p w14:paraId="004AA029" w14:textId="77777777" w:rsidR="000251D3" w:rsidRPr="00DE1DB1" w:rsidRDefault="000251D3" w:rsidP="00DE04BE">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49EEF3E0" w14:textId="05FB0D25" w:rsidR="000251D3" w:rsidRPr="00DE1DB1" w:rsidRDefault="000251D3" w:rsidP="00DE04BE">
            <w:pPr>
              <w:rPr>
                <w:sz w:val="24"/>
                <w:szCs w:val="24"/>
                <w:lang w:val="en-SG"/>
              </w:rPr>
            </w:pPr>
            <w:r>
              <w:rPr>
                <w:sz w:val="24"/>
                <w:szCs w:val="24"/>
                <w:lang w:val="en-SG"/>
              </w:rPr>
              <w:t xml:space="preserve">Hệ thống lưu lại </w:t>
            </w:r>
            <w:r w:rsidR="000E32AA">
              <w:rPr>
                <w:sz w:val="24"/>
                <w:szCs w:val="24"/>
                <w:lang w:val="en-SG"/>
              </w:rPr>
              <w:t>tin tuyển dụng</w:t>
            </w:r>
            <w:r>
              <w:rPr>
                <w:sz w:val="24"/>
                <w:szCs w:val="24"/>
                <w:lang w:val="en-SG"/>
              </w:rPr>
              <w:t xml:space="preserve"> và trạng thái là “</w:t>
            </w:r>
            <w:r w:rsidR="000E32AA">
              <w:rPr>
                <w:sz w:val="24"/>
                <w:szCs w:val="24"/>
                <w:lang w:val="en-SG"/>
              </w:rPr>
              <w:t>pending</w:t>
            </w:r>
            <w:r>
              <w:rPr>
                <w:sz w:val="24"/>
                <w:szCs w:val="24"/>
                <w:lang w:val="en-SG"/>
              </w:rPr>
              <w:t>”</w:t>
            </w:r>
          </w:p>
        </w:tc>
      </w:tr>
    </w:tbl>
    <w:p w14:paraId="05297145" w14:textId="77777777" w:rsidR="000251D3" w:rsidRPr="000251D3" w:rsidRDefault="000251D3" w:rsidP="000251D3">
      <w:pPr>
        <w:rPr>
          <w:lang w:val="en-SG"/>
        </w:rPr>
      </w:pPr>
    </w:p>
    <w:p w14:paraId="52F3C5D2" w14:textId="68939D89" w:rsidR="00DE1DB1" w:rsidRPr="00DA00F4" w:rsidRDefault="00DE1DB1" w:rsidP="00DE1DB1">
      <w:pPr>
        <w:pStyle w:val="Heading3"/>
        <w:rPr>
          <w:lang w:val="en-SG"/>
        </w:rPr>
      </w:pPr>
      <w:r w:rsidRPr="00DA00F4">
        <w:rPr>
          <w:lang w:val="en-SG"/>
        </w:rPr>
        <w:t>2.4.</w:t>
      </w:r>
      <w:r w:rsidR="009C4358" w:rsidRPr="00DA00F4">
        <w:rPr>
          <w:lang w:val="en-SG"/>
        </w:rPr>
        <w:t>6</w:t>
      </w:r>
      <w:r w:rsidRPr="00DA00F4">
        <w:rPr>
          <w:lang w:val="en-SG"/>
        </w:rPr>
        <w:t xml:space="preserve">. UC </w:t>
      </w:r>
      <w:r w:rsidR="003A6B48" w:rsidRPr="00DA00F4">
        <w:rPr>
          <w:lang w:val="en-SG"/>
        </w:rPr>
        <w:t>Phê duyệt tin tuyển dụng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0E32AA" w:rsidRPr="000E32AA" w14:paraId="6280F40B"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7835B8AB" w14:textId="77777777" w:rsidR="000E32AA" w:rsidRPr="00DE1DB1" w:rsidRDefault="000E32AA"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3FFA7973" w14:textId="0E5401FB" w:rsidR="000E32AA" w:rsidRPr="00DE1DB1" w:rsidRDefault="000E32AA" w:rsidP="00DE04BE">
            <w:pPr>
              <w:rPr>
                <w:sz w:val="24"/>
                <w:szCs w:val="24"/>
                <w:lang w:val="en-SG"/>
              </w:rPr>
            </w:pPr>
            <w:r w:rsidRPr="00DE1DB1">
              <w:rPr>
                <w:sz w:val="24"/>
                <w:szCs w:val="24"/>
                <w:lang w:val="en-SG"/>
              </w:rPr>
              <w:t>UC0</w:t>
            </w:r>
            <w:r w:rsidR="00E54130">
              <w:rPr>
                <w:sz w:val="24"/>
                <w:szCs w:val="24"/>
                <w:lang w:val="en-SG"/>
              </w:rPr>
              <w:t>6</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0711F80A" w14:textId="77777777" w:rsidR="000E32AA" w:rsidRPr="00DE1DB1" w:rsidRDefault="000E32AA"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57654124" w14:textId="29723B55" w:rsidR="000E32AA" w:rsidRPr="00DE1DB1" w:rsidRDefault="000E32AA" w:rsidP="00DE04BE">
            <w:pPr>
              <w:rPr>
                <w:sz w:val="24"/>
                <w:szCs w:val="24"/>
                <w:lang w:val="en-SG"/>
              </w:rPr>
            </w:pPr>
            <w:r w:rsidRPr="000E32AA">
              <w:rPr>
                <w:sz w:val="24"/>
                <w:szCs w:val="24"/>
                <w:lang w:val="en-SG"/>
              </w:rPr>
              <w:t>Phê duyệt tin tuyển dụng</w:t>
            </w:r>
          </w:p>
        </w:tc>
      </w:tr>
      <w:tr w:rsidR="000E32AA" w:rsidRPr="00DE1DB1" w14:paraId="5B2F007B"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081F2E67" w14:textId="77777777" w:rsidR="000E32AA" w:rsidRPr="00DE1DB1" w:rsidRDefault="000E32AA"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2F43E82E" w14:textId="79A06628" w:rsidR="000E32AA" w:rsidRPr="00DE1DB1" w:rsidRDefault="000E32AA" w:rsidP="00DE04BE">
            <w:pPr>
              <w:rPr>
                <w:sz w:val="24"/>
                <w:szCs w:val="24"/>
                <w:lang w:val="en-SG"/>
              </w:rPr>
            </w:pPr>
            <w:r>
              <w:rPr>
                <w:sz w:val="24"/>
                <w:szCs w:val="24"/>
                <w:lang w:val="en-SG"/>
              </w:rPr>
              <w:t>Quản trị viên</w:t>
            </w:r>
          </w:p>
        </w:tc>
      </w:tr>
      <w:tr w:rsidR="000E32AA" w:rsidRPr="009C4358" w14:paraId="524823EE"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5324B5F" w14:textId="77777777" w:rsidR="000E32AA" w:rsidRPr="00DE1DB1" w:rsidRDefault="000E32AA"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6582496F" w14:textId="0A6303E0" w:rsidR="000E32AA" w:rsidRPr="00DE1DB1" w:rsidRDefault="000E32AA" w:rsidP="00DE04BE">
            <w:pPr>
              <w:rPr>
                <w:sz w:val="24"/>
                <w:szCs w:val="24"/>
                <w:lang w:val="en-SG"/>
              </w:rPr>
            </w:pPr>
            <w:r>
              <w:rPr>
                <w:sz w:val="24"/>
                <w:szCs w:val="24"/>
                <w:lang w:val="en-SG"/>
              </w:rPr>
              <w:t>Quản trị viên phê duyệt tin tuyển dụng</w:t>
            </w:r>
          </w:p>
        </w:tc>
      </w:tr>
      <w:tr w:rsidR="000E32AA" w:rsidRPr="00DE1DB1" w14:paraId="1A6D6F82"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4973DEC" w14:textId="77777777" w:rsidR="000E32AA" w:rsidRPr="00DE1DB1" w:rsidRDefault="000E32AA"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292F661F" w14:textId="7B65ED84" w:rsidR="000E32AA" w:rsidRPr="00DE1DB1" w:rsidRDefault="000E32AA" w:rsidP="00DE04BE">
            <w:pPr>
              <w:rPr>
                <w:sz w:val="24"/>
                <w:szCs w:val="24"/>
                <w:lang w:val="en-SG"/>
              </w:rPr>
            </w:pPr>
            <w:r>
              <w:rPr>
                <w:sz w:val="24"/>
                <w:szCs w:val="24"/>
                <w:lang w:val="en-SG"/>
              </w:rPr>
              <w:t>Quản trị viên đã đăng nhập</w:t>
            </w:r>
          </w:p>
        </w:tc>
      </w:tr>
      <w:tr w:rsidR="00DE6DCB" w:rsidRPr="00DE1DB1" w14:paraId="70D645CF" w14:textId="77777777" w:rsidTr="00DE04BE">
        <w:tc>
          <w:tcPr>
            <w:tcW w:w="1384" w:type="dxa"/>
            <w:vMerge w:val="restart"/>
            <w:tcBorders>
              <w:top w:val="single" w:sz="6" w:space="0" w:color="000000"/>
              <w:left w:val="single" w:sz="6" w:space="0" w:color="000000"/>
              <w:right w:val="single" w:sz="6" w:space="0" w:color="000000"/>
            </w:tcBorders>
            <w:vAlign w:val="center"/>
          </w:tcPr>
          <w:p w14:paraId="735B8333" w14:textId="77777777" w:rsidR="00DE6DCB" w:rsidRPr="00DE1DB1" w:rsidRDefault="00DE6DCB"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18C5257B" w14:textId="77777777" w:rsidR="00DE6DCB" w:rsidRPr="00DE1DB1" w:rsidRDefault="00DE6DCB"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5E3B8D2A" w14:textId="77777777" w:rsidR="00DE6DCB" w:rsidRPr="00DE1DB1" w:rsidRDefault="00DE6DCB"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2DA367EA" w14:textId="77777777" w:rsidR="00DE6DCB" w:rsidRPr="00DE1DB1" w:rsidRDefault="00DE6DCB" w:rsidP="00DE04BE">
            <w:pPr>
              <w:rPr>
                <w:sz w:val="24"/>
                <w:szCs w:val="24"/>
                <w:lang w:val="en-SG"/>
              </w:rPr>
            </w:pPr>
            <w:r w:rsidRPr="00DE1DB1">
              <w:rPr>
                <w:b/>
                <w:bCs/>
                <w:sz w:val="24"/>
                <w:szCs w:val="24"/>
                <w:lang w:val="en-SG"/>
              </w:rPr>
              <w:t>Hành động</w:t>
            </w:r>
          </w:p>
        </w:tc>
      </w:tr>
      <w:tr w:rsidR="00DE6DCB" w:rsidRPr="00DE1DB1" w14:paraId="27D6DCEC" w14:textId="77777777" w:rsidTr="00DE04BE">
        <w:tc>
          <w:tcPr>
            <w:tcW w:w="1384" w:type="dxa"/>
            <w:vMerge/>
            <w:tcBorders>
              <w:left w:val="single" w:sz="6" w:space="0" w:color="000000"/>
              <w:right w:val="single" w:sz="6" w:space="0" w:color="000000"/>
            </w:tcBorders>
            <w:vAlign w:val="center"/>
          </w:tcPr>
          <w:p w14:paraId="6741132D" w14:textId="77777777" w:rsidR="00DE6DCB" w:rsidRPr="00DE1DB1" w:rsidRDefault="00DE6DCB" w:rsidP="000E32A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689A4A7" w14:textId="77777777" w:rsidR="00DE6DCB" w:rsidRPr="00DE1DB1" w:rsidRDefault="00DE6DCB" w:rsidP="000E32AA">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297E6573" w14:textId="640F9F58" w:rsidR="00DE6DCB" w:rsidRPr="00DE1DB1" w:rsidRDefault="00DE6DCB" w:rsidP="000E32AA">
            <w:pPr>
              <w:rPr>
                <w:sz w:val="24"/>
                <w:szCs w:val="24"/>
                <w:lang w:val="en-SG"/>
              </w:rPr>
            </w:pPr>
            <w:r>
              <w:rPr>
                <w:sz w:val="24"/>
                <w:szCs w:val="24"/>
                <w:lang w:val="en-SG"/>
              </w:rPr>
              <w:t>Quản trị viên</w:t>
            </w:r>
          </w:p>
        </w:tc>
        <w:tc>
          <w:tcPr>
            <w:tcW w:w="4637" w:type="dxa"/>
            <w:vAlign w:val="center"/>
          </w:tcPr>
          <w:p w14:paraId="7106AAE4" w14:textId="7CDBAA39" w:rsidR="00DE6DCB" w:rsidRPr="00DE1DB1" w:rsidRDefault="00DE6DCB" w:rsidP="000E32AA">
            <w:pPr>
              <w:rPr>
                <w:sz w:val="24"/>
                <w:szCs w:val="24"/>
                <w:lang w:val="en-SG"/>
              </w:rPr>
            </w:pPr>
            <w:r>
              <w:rPr>
                <w:sz w:val="24"/>
                <w:szCs w:val="24"/>
                <w:lang w:val="en-SG"/>
              </w:rPr>
              <w:t>Đăng nhập tài khoản có vai trò quản trị viên</w:t>
            </w:r>
          </w:p>
        </w:tc>
      </w:tr>
      <w:tr w:rsidR="00DE6DCB" w:rsidRPr="00E379A0" w14:paraId="4781E875" w14:textId="77777777" w:rsidTr="00DE04BE">
        <w:tc>
          <w:tcPr>
            <w:tcW w:w="1384" w:type="dxa"/>
            <w:vMerge/>
            <w:tcBorders>
              <w:left w:val="single" w:sz="6" w:space="0" w:color="000000"/>
              <w:right w:val="single" w:sz="6" w:space="0" w:color="000000"/>
            </w:tcBorders>
            <w:vAlign w:val="center"/>
          </w:tcPr>
          <w:p w14:paraId="78E61961" w14:textId="77777777" w:rsidR="00DE6DCB" w:rsidRPr="00DE1DB1"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E68A1AA" w14:textId="77777777" w:rsidR="00DE6DCB" w:rsidRPr="00DE1DB1" w:rsidRDefault="00DE6DCB"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7F0EC14F" w14:textId="77777777" w:rsidR="00DE6DCB" w:rsidRPr="00DE1DB1" w:rsidRDefault="00DE6DCB" w:rsidP="00DE04BE">
            <w:pPr>
              <w:rPr>
                <w:sz w:val="24"/>
                <w:szCs w:val="24"/>
                <w:lang w:val="en-SG"/>
              </w:rPr>
            </w:pPr>
            <w:r w:rsidRPr="00DE1DB1">
              <w:rPr>
                <w:sz w:val="24"/>
                <w:szCs w:val="24"/>
                <w:lang w:val="en-SG"/>
              </w:rPr>
              <w:t>Hệ thống</w:t>
            </w:r>
          </w:p>
        </w:tc>
        <w:tc>
          <w:tcPr>
            <w:tcW w:w="4637" w:type="dxa"/>
            <w:vAlign w:val="center"/>
          </w:tcPr>
          <w:p w14:paraId="741AE9A2" w14:textId="7AD882AF" w:rsidR="00DE6DCB" w:rsidRPr="00DE1DB1" w:rsidRDefault="00DE6DCB" w:rsidP="00DE04BE">
            <w:pPr>
              <w:rPr>
                <w:sz w:val="24"/>
                <w:szCs w:val="24"/>
                <w:lang w:val="en-SG"/>
              </w:rPr>
            </w:pPr>
            <w:r w:rsidRPr="00DE1DB1">
              <w:rPr>
                <w:sz w:val="24"/>
                <w:szCs w:val="24"/>
                <w:lang w:val="en-SG"/>
              </w:rPr>
              <w:t xml:space="preserve">Hiển thị giao diện </w:t>
            </w:r>
            <w:r>
              <w:rPr>
                <w:sz w:val="24"/>
                <w:szCs w:val="24"/>
                <w:lang w:val="en-SG"/>
              </w:rPr>
              <w:t>q</w:t>
            </w:r>
            <w:r w:rsidRPr="000E32AA">
              <w:rPr>
                <w:sz w:val="24"/>
                <w:szCs w:val="24"/>
                <w:lang w:val="en-SG"/>
              </w:rPr>
              <w:t>uản trị viên</w:t>
            </w:r>
          </w:p>
        </w:tc>
      </w:tr>
      <w:tr w:rsidR="00DE6DCB" w:rsidRPr="00DE6DCB" w14:paraId="6CF611D3" w14:textId="77777777" w:rsidTr="00DE04BE">
        <w:tc>
          <w:tcPr>
            <w:tcW w:w="1384" w:type="dxa"/>
            <w:vMerge/>
            <w:tcBorders>
              <w:left w:val="single" w:sz="6" w:space="0" w:color="000000"/>
              <w:right w:val="single" w:sz="6" w:space="0" w:color="000000"/>
            </w:tcBorders>
            <w:vAlign w:val="center"/>
          </w:tcPr>
          <w:p w14:paraId="5DBFAD0A" w14:textId="77777777" w:rsidR="00DE6DCB" w:rsidRPr="00DE1DB1" w:rsidRDefault="00DE6DCB" w:rsidP="000E32A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D5E3EFD" w14:textId="77777777" w:rsidR="00DE6DCB" w:rsidRPr="00DE1DB1" w:rsidRDefault="00DE6DCB" w:rsidP="000E32AA">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43A32808" w14:textId="68819235" w:rsidR="00DE6DCB" w:rsidRPr="00DE1DB1" w:rsidRDefault="00DE6DCB" w:rsidP="000E32AA">
            <w:pPr>
              <w:rPr>
                <w:sz w:val="24"/>
                <w:szCs w:val="24"/>
                <w:lang w:val="en-SG"/>
              </w:rPr>
            </w:pPr>
            <w:r>
              <w:rPr>
                <w:sz w:val="24"/>
                <w:szCs w:val="24"/>
                <w:lang w:val="en-SG"/>
              </w:rPr>
              <w:t>Quản trị viên</w:t>
            </w:r>
          </w:p>
        </w:tc>
        <w:tc>
          <w:tcPr>
            <w:tcW w:w="4637" w:type="dxa"/>
            <w:vAlign w:val="center"/>
          </w:tcPr>
          <w:p w14:paraId="6543969E" w14:textId="237F0867" w:rsidR="00DE6DCB" w:rsidRPr="00DE1DB1" w:rsidRDefault="00DE6DCB" w:rsidP="000E32AA">
            <w:pPr>
              <w:rPr>
                <w:sz w:val="24"/>
                <w:szCs w:val="24"/>
                <w:lang w:val="en-SG"/>
              </w:rPr>
            </w:pPr>
            <w:r w:rsidRPr="00DE6DCB">
              <w:rPr>
                <w:sz w:val="24"/>
                <w:szCs w:val="24"/>
                <w:lang w:val="en-SG"/>
              </w:rPr>
              <w:t xml:space="preserve">Vào tab Danh sách bài </w:t>
            </w:r>
            <w:r>
              <w:rPr>
                <w:sz w:val="24"/>
                <w:szCs w:val="24"/>
                <w:lang w:val="en-SG"/>
              </w:rPr>
              <w:t>đăng</w:t>
            </w:r>
          </w:p>
        </w:tc>
      </w:tr>
      <w:tr w:rsidR="00DE6DCB" w:rsidRPr="00DE6DCB" w14:paraId="7F27E2E8" w14:textId="77777777" w:rsidTr="00DE04BE">
        <w:tc>
          <w:tcPr>
            <w:tcW w:w="1384" w:type="dxa"/>
            <w:vMerge/>
            <w:tcBorders>
              <w:left w:val="single" w:sz="6" w:space="0" w:color="000000"/>
              <w:right w:val="single" w:sz="6" w:space="0" w:color="000000"/>
            </w:tcBorders>
            <w:vAlign w:val="center"/>
          </w:tcPr>
          <w:p w14:paraId="3716B11B" w14:textId="77777777" w:rsidR="00DE6DCB" w:rsidRPr="00DE1DB1" w:rsidRDefault="00DE6DCB" w:rsidP="000E32A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C95308C" w14:textId="77777777" w:rsidR="00DE6DCB" w:rsidRPr="00DE1DB1" w:rsidRDefault="00DE6DCB" w:rsidP="000E32AA">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02745F9A" w14:textId="65C58E97" w:rsidR="00DE6DCB" w:rsidRPr="00DE1DB1" w:rsidRDefault="00DE6DCB" w:rsidP="000E32AA">
            <w:pPr>
              <w:rPr>
                <w:sz w:val="24"/>
                <w:szCs w:val="24"/>
                <w:lang w:val="en-SG"/>
              </w:rPr>
            </w:pPr>
            <w:r>
              <w:rPr>
                <w:sz w:val="24"/>
                <w:szCs w:val="24"/>
                <w:lang w:val="en-SG"/>
              </w:rPr>
              <w:t>Quản trị viên</w:t>
            </w:r>
          </w:p>
        </w:tc>
        <w:tc>
          <w:tcPr>
            <w:tcW w:w="4637" w:type="dxa"/>
            <w:vAlign w:val="center"/>
          </w:tcPr>
          <w:p w14:paraId="45844A6C" w14:textId="46E6EBB6" w:rsidR="00DE6DCB" w:rsidRPr="00DE1DB1" w:rsidRDefault="00DE6DCB" w:rsidP="000E32AA">
            <w:pPr>
              <w:rPr>
                <w:sz w:val="24"/>
                <w:szCs w:val="24"/>
                <w:lang w:val="en-SG"/>
              </w:rPr>
            </w:pPr>
            <w:r w:rsidRPr="00DE6DCB">
              <w:rPr>
                <w:sz w:val="24"/>
                <w:szCs w:val="24"/>
                <w:lang w:val="en-SG"/>
              </w:rPr>
              <w:t>Chọn một tin tuyển dụng</w:t>
            </w:r>
          </w:p>
        </w:tc>
      </w:tr>
      <w:tr w:rsidR="00DE6DCB" w:rsidRPr="00B31008" w14:paraId="1F3A12E5" w14:textId="77777777" w:rsidTr="00DE04BE">
        <w:tc>
          <w:tcPr>
            <w:tcW w:w="1384" w:type="dxa"/>
            <w:vMerge/>
            <w:tcBorders>
              <w:left w:val="single" w:sz="6" w:space="0" w:color="000000"/>
              <w:right w:val="single" w:sz="6" w:space="0" w:color="000000"/>
            </w:tcBorders>
            <w:vAlign w:val="center"/>
          </w:tcPr>
          <w:p w14:paraId="3838CEAD" w14:textId="77777777" w:rsidR="00DE6DCB" w:rsidRPr="00DE1DB1"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65D8801" w14:textId="77777777" w:rsidR="00DE6DCB" w:rsidRPr="00DE1DB1" w:rsidRDefault="00DE6DCB"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7D37814D" w14:textId="77777777" w:rsidR="00DE6DCB" w:rsidRPr="00DE1DB1" w:rsidRDefault="00DE6DCB" w:rsidP="00DE04BE">
            <w:pPr>
              <w:rPr>
                <w:sz w:val="24"/>
                <w:szCs w:val="24"/>
                <w:lang w:val="en-SG"/>
              </w:rPr>
            </w:pPr>
            <w:r>
              <w:rPr>
                <w:sz w:val="24"/>
                <w:szCs w:val="24"/>
                <w:lang w:val="en-SG"/>
              </w:rPr>
              <w:t>Hệ thống</w:t>
            </w:r>
          </w:p>
        </w:tc>
        <w:tc>
          <w:tcPr>
            <w:tcW w:w="4637" w:type="dxa"/>
            <w:vAlign w:val="center"/>
          </w:tcPr>
          <w:p w14:paraId="55685963" w14:textId="42FB9FB9" w:rsidR="00DE6DCB" w:rsidRPr="00DE1DB1" w:rsidRDefault="00DE6DCB" w:rsidP="00DE04BE">
            <w:pPr>
              <w:rPr>
                <w:sz w:val="24"/>
                <w:szCs w:val="24"/>
                <w:lang w:val="en-SG"/>
              </w:rPr>
            </w:pPr>
            <w:r>
              <w:rPr>
                <w:sz w:val="24"/>
                <w:szCs w:val="24"/>
                <w:lang w:val="en-SG"/>
              </w:rPr>
              <w:t>Hiển thị popup phê duyệt tin tuyển dụng</w:t>
            </w:r>
          </w:p>
        </w:tc>
      </w:tr>
      <w:tr w:rsidR="00DE6DCB" w:rsidRPr="00B31008" w14:paraId="1EB6D221" w14:textId="77777777" w:rsidTr="00DE04BE">
        <w:tc>
          <w:tcPr>
            <w:tcW w:w="1384" w:type="dxa"/>
            <w:vMerge/>
            <w:tcBorders>
              <w:left w:val="single" w:sz="6" w:space="0" w:color="000000"/>
              <w:right w:val="single" w:sz="6" w:space="0" w:color="000000"/>
            </w:tcBorders>
            <w:vAlign w:val="center"/>
          </w:tcPr>
          <w:p w14:paraId="11F38C33" w14:textId="77777777" w:rsidR="00DE6DCB" w:rsidRPr="00DE1DB1" w:rsidRDefault="00DE6DCB" w:rsidP="000E32AA">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7562C10" w14:textId="77777777" w:rsidR="00DE6DCB" w:rsidRPr="00DE1DB1" w:rsidRDefault="00DE6DCB" w:rsidP="000E32AA">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4FE529BE" w14:textId="43CA80BD" w:rsidR="00DE6DCB" w:rsidRPr="00DE1DB1" w:rsidRDefault="00DE6DCB" w:rsidP="000E32AA">
            <w:pPr>
              <w:rPr>
                <w:sz w:val="24"/>
                <w:szCs w:val="24"/>
                <w:lang w:val="en-SG"/>
              </w:rPr>
            </w:pPr>
            <w:r>
              <w:rPr>
                <w:sz w:val="24"/>
                <w:szCs w:val="24"/>
                <w:lang w:val="en-SG"/>
              </w:rPr>
              <w:t>Quản trị viên</w:t>
            </w:r>
          </w:p>
        </w:tc>
        <w:tc>
          <w:tcPr>
            <w:tcW w:w="4637" w:type="dxa"/>
            <w:vAlign w:val="center"/>
          </w:tcPr>
          <w:p w14:paraId="257F4640" w14:textId="27C2458C" w:rsidR="00DE6DCB" w:rsidRPr="00DE1DB1" w:rsidRDefault="00DE6DCB" w:rsidP="000E32AA">
            <w:pPr>
              <w:rPr>
                <w:sz w:val="24"/>
                <w:szCs w:val="24"/>
                <w:lang w:val="en-SG"/>
              </w:rPr>
            </w:pPr>
            <w:r>
              <w:rPr>
                <w:sz w:val="24"/>
                <w:szCs w:val="24"/>
                <w:lang w:val="en-SG"/>
              </w:rPr>
              <w:t>Chọn phê duyệt</w:t>
            </w:r>
          </w:p>
        </w:tc>
      </w:tr>
      <w:tr w:rsidR="00DE6DCB" w:rsidRPr="00DE6DCB" w14:paraId="24042A7C" w14:textId="77777777" w:rsidTr="00DE04BE">
        <w:tc>
          <w:tcPr>
            <w:tcW w:w="1384" w:type="dxa"/>
            <w:vMerge/>
            <w:tcBorders>
              <w:left w:val="single" w:sz="6" w:space="0" w:color="000000"/>
              <w:right w:val="single" w:sz="6" w:space="0" w:color="000000"/>
            </w:tcBorders>
            <w:vAlign w:val="center"/>
          </w:tcPr>
          <w:p w14:paraId="66A7FD66" w14:textId="77777777" w:rsidR="00DE6DCB" w:rsidRPr="00DE1DB1"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5B121D9" w14:textId="77777777" w:rsidR="00DE6DCB" w:rsidRPr="00DE1DB1" w:rsidRDefault="00DE6DCB" w:rsidP="00DE04BE">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076C5BF9" w14:textId="77777777" w:rsidR="00DE6DCB" w:rsidRDefault="00DE6DCB" w:rsidP="00DE04BE">
            <w:pPr>
              <w:rPr>
                <w:sz w:val="24"/>
                <w:szCs w:val="24"/>
                <w:lang w:val="en-SG"/>
              </w:rPr>
            </w:pPr>
            <w:r>
              <w:rPr>
                <w:sz w:val="24"/>
                <w:szCs w:val="24"/>
                <w:lang w:val="en-SG"/>
              </w:rPr>
              <w:t>Hệ thống</w:t>
            </w:r>
          </w:p>
        </w:tc>
        <w:tc>
          <w:tcPr>
            <w:tcW w:w="4637" w:type="dxa"/>
            <w:vAlign w:val="center"/>
          </w:tcPr>
          <w:p w14:paraId="631126A3" w14:textId="65298F9B" w:rsidR="00DE6DCB" w:rsidRPr="00DE6DCB" w:rsidRDefault="00DE6DCB" w:rsidP="00DE04BE">
            <w:pPr>
              <w:rPr>
                <w:sz w:val="24"/>
                <w:szCs w:val="24"/>
                <w:lang w:val="en-SG"/>
              </w:rPr>
            </w:pPr>
            <w:r w:rsidRPr="00DE6DCB">
              <w:rPr>
                <w:sz w:val="24"/>
                <w:szCs w:val="24"/>
                <w:lang w:val="en-SG"/>
              </w:rPr>
              <w:t>Hiển thị popup xác nh</w:t>
            </w:r>
            <w:r>
              <w:rPr>
                <w:sz w:val="24"/>
                <w:szCs w:val="24"/>
                <w:lang w:val="en-SG"/>
              </w:rPr>
              <w:t>ận</w:t>
            </w:r>
          </w:p>
        </w:tc>
      </w:tr>
      <w:tr w:rsidR="00DE6DCB" w:rsidRPr="00B31008" w14:paraId="745C7A48" w14:textId="77777777" w:rsidTr="00DE04BE">
        <w:tc>
          <w:tcPr>
            <w:tcW w:w="1384" w:type="dxa"/>
            <w:vMerge/>
            <w:tcBorders>
              <w:left w:val="single" w:sz="6" w:space="0" w:color="000000"/>
              <w:right w:val="single" w:sz="6" w:space="0" w:color="000000"/>
            </w:tcBorders>
            <w:vAlign w:val="center"/>
          </w:tcPr>
          <w:p w14:paraId="4EDEA6C5" w14:textId="77777777" w:rsidR="00DE6DCB" w:rsidRPr="00DE6DCB"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EB0B798" w14:textId="77777777" w:rsidR="00DE6DCB" w:rsidRPr="00DE1DB1" w:rsidRDefault="00DE6DCB" w:rsidP="00DE04BE">
            <w:pPr>
              <w:rPr>
                <w:sz w:val="24"/>
                <w:szCs w:val="24"/>
                <w:lang w:val="en-SG"/>
              </w:rPr>
            </w:pPr>
            <w:r>
              <w:rPr>
                <w:sz w:val="24"/>
                <w:szCs w:val="24"/>
                <w:lang w:val="en-SG"/>
              </w:rPr>
              <w:t>8</w:t>
            </w:r>
          </w:p>
        </w:tc>
        <w:tc>
          <w:tcPr>
            <w:tcW w:w="1984" w:type="dxa"/>
            <w:tcBorders>
              <w:top w:val="single" w:sz="6" w:space="0" w:color="000000"/>
              <w:left w:val="single" w:sz="6" w:space="0" w:color="000000"/>
              <w:bottom w:val="single" w:sz="6" w:space="0" w:color="000000"/>
              <w:right w:val="single" w:sz="6" w:space="0" w:color="000000"/>
            </w:tcBorders>
            <w:vAlign w:val="center"/>
          </w:tcPr>
          <w:p w14:paraId="6C802EDD" w14:textId="4F078539" w:rsidR="00DE6DCB" w:rsidRDefault="00DE6DCB" w:rsidP="00DE04BE">
            <w:pPr>
              <w:rPr>
                <w:sz w:val="24"/>
                <w:szCs w:val="24"/>
                <w:lang w:val="en-SG"/>
              </w:rPr>
            </w:pPr>
            <w:r>
              <w:rPr>
                <w:sz w:val="24"/>
                <w:szCs w:val="24"/>
                <w:lang w:val="en-SG"/>
              </w:rPr>
              <w:t>Quản trị viên</w:t>
            </w:r>
          </w:p>
        </w:tc>
        <w:tc>
          <w:tcPr>
            <w:tcW w:w="4637" w:type="dxa"/>
            <w:vAlign w:val="center"/>
          </w:tcPr>
          <w:p w14:paraId="0C92BCAA" w14:textId="67A6BDBD" w:rsidR="00DE6DCB" w:rsidRDefault="00DE6DCB" w:rsidP="00DE04BE">
            <w:pPr>
              <w:rPr>
                <w:sz w:val="24"/>
                <w:szCs w:val="24"/>
                <w:lang w:val="en-SG"/>
              </w:rPr>
            </w:pPr>
            <w:r>
              <w:rPr>
                <w:sz w:val="24"/>
                <w:szCs w:val="24"/>
                <w:lang w:val="en-SG"/>
              </w:rPr>
              <w:t>Xác nhận phê duyệt</w:t>
            </w:r>
          </w:p>
        </w:tc>
      </w:tr>
      <w:tr w:rsidR="00DE6DCB" w:rsidRPr="00DE6DCB" w14:paraId="48E056E8" w14:textId="77777777" w:rsidTr="00DE04BE">
        <w:tc>
          <w:tcPr>
            <w:tcW w:w="1384" w:type="dxa"/>
            <w:vMerge/>
            <w:tcBorders>
              <w:left w:val="single" w:sz="6" w:space="0" w:color="000000"/>
              <w:right w:val="single" w:sz="6" w:space="0" w:color="000000"/>
            </w:tcBorders>
            <w:vAlign w:val="center"/>
          </w:tcPr>
          <w:p w14:paraId="5BE430EB" w14:textId="77777777" w:rsidR="00DE6DCB" w:rsidRPr="00DE6DCB"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C357D3D" w14:textId="49DF807C" w:rsidR="00DE6DCB" w:rsidRDefault="00DE6DCB" w:rsidP="00DE04BE">
            <w:pPr>
              <w:rPr>
                <w:sz w:val="24"/>
                <w:szCs w:val="24"/>
                <w:lang w:val="en-SG"/>
              </w:rPr>
            </w:pPr>
            <w:r>
              <w:rPr>
                <w:sz w:val="24"/>
                <w:szCs w:val="24"/>
                <w:lang w:val="en-SG"/>
              </w:rPr>
              <w:t>9</w:t>
            </w:r>
          </w:p>
        </w:tc>
        <w:tc>
          <w:tcPr>
            <w:tcW w:w="1984" w:type="dxa"/>
            <w:tcBorders>
              <w:top w:val="single" w:sz="6" w:space="0" w:color="000000"/>
              <w:left w:val="single" w:sz="6" w:space="0" w:color="000000"/>
              <w:bottom w:val="single" w:sz="6" w:space="0" w:color="000000"/>
              <w:right w:val="single" w:sz="6" w:space="0" w:color="000000"/>
            </w:tcBorders>
            <w:vAlign w:val="center"/>
          </w:tcPr>
          <w:p w14:paraId="0B126D26" w14:textId="03D230E9" w:rsidR="00DE6DCB" w:rsidRDefault="00DE6DCB" w:rsidP="00DE04BE">
            <w:pPr>
              <w:rPr>
                <w:sz w:val="24"/>
                <w:szCs w:val="24"/>
                <w:lang w:val="en-SG"/>
              </w:rPr>
            </w:pPr>
            <w:r>
              <w:rPr>
                <w:sz w:val="24"/>
                <w:szCs w:val="24"/>
                <w:lang w:val="en-SG"/>
              </w:rPr>
              <w:t>Hệ thống</w:t>
            </w:r>
          </w:p>
        </w:tc>
        <w:tc>
          <w:tcPr>
            <w:tcW w:w="4637" w:type="dxa"/>
            <w:vAlign w:val="center"/>
          </w:tcPr>
          <w:p w14:paraId="5CF1F211" w14:textId="57FDC5DF" w:rsidR="00DE6DCB" w:rsidRPr="00DE6DCB" w:rsidRDefault="00DE6DCB" w:rsidP="00DE04BE">
            <w:pPr>
              <w:rPr>
                <w:sz w:val="24"/>
                <w:szCs w:val="24"/>
                <w:lang w:val="en-SG"/>
              </w:rPr>
            </w:pPr>
            <w:r w:rsidRPr="00DE6DCB">
              <w:rPr>
                <w:sz w:val="24"/>
                <w:szCs w:val="24"/>
                <w:lang w:val="en-SG"/>
              </w:rPr>
              <w:t>Gửi email thông báo cho nhà tuy</w:t>
            </w:r>
            <w:r>
              <w:rPr>
                <w:sz w:val="24"/>
                <w:szCs w:val="24"/>
                <w:lang w:val="en-SG"/>
              </w:rPr>
              <w:t>ển dụng</w:t>
            </w:r>
          </w:p>
        </w:tc>
      </w:tr>
      <w:tr w:rsidR="000E32AA" w:rsidRPr="00DE1DB1" w14:paraId="185FEA3F" w14:textId="77777777" w:rsidTr="00DE04BE">
        <w:tc>
          <w:tcPr>
            <w:tcW w:w="1384" w:type="dxa"/>
            <w:vMerge w:val="restart"/>
            <w:tcBorders>
              <w:left w:val="single" w:sz="6" w:space="0" w:color="000000"/>
              <w:right w:val="single" w:sz="6" w:space="0" w:color="000000"/>
            </w:tcBorders>
            <w:vAlign w:val="center"/>
          </w:tcPr>
          <w:p w14:paraId="1ACC02A9" w14:textId="77777777" w:rsidR="000E32AA" w:rsidRPr="00963EC3" w:rsidRDefault="000E32AA" w:rsidP="00DE04BE">
            <w:pPr>
              <w:rPr>
                <w:b/>
                <w:bCs/>
                <w:sz w:val="24"/>
                <w:szCs w:val="24"/>
                <w:lang w:val="en-SG"/>
              </w:rPr>
            </w:pPr>
            <w:r w:rsidRPr="00963EC3">
              <w:rPr>
                <w:b/>
                <w:bCs/>
                <w:sz w:val="24"/>
                <w:szCs w:val="24"/>
                <w:lang w:val="en-SG"/>
              </w:rPr>
              <w:t xml:space="preserve">Luồng sự kiện thay </w:t>
            </w:r>
            <w:r w:rsidRPr="00963EC3">
              <w:rPr>
                <w:b/>
                <w:bCs/>
                <w:sz w:val="24"/>
                <w:szCs w:val="24"/>
                <w:lang w:val="en-SG"/>
              </w:rPr>
              <w:lastRenderedPageBreak/>
              <w:t>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1F8ED374" w14:textId="77777777" w:rsidR="000E32AA" w:rsidRPr="00DE1DB1" w:rsidRDefault="000E32AA" w:rsidP="00DE04BE">
            <w:pPr>
              <w:rPr>
                <w:sz w:val="24"/>
                <w:szCs w:val="24"/>
                <w:lang w:val="en-SG"/>
              </w:rPr>
            </w:pPr>
            <w:r w:rsidRPr="00DE1DB1">
              <w:rPr>
                <w:b/>
                <w:bCs/>
                <w:sz w:val="24"/>
                <w:szCs w:val="24"/>
                <w:lang w:val="en-SG"/>
              </w:rPr>
              <w:lastRenderedPageBreak/>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4552DC9C" w14:textId="77777777" w:rsidR="000E32AA" w:rsidRPr="00DE1DB1" w:rsidRDefault="000E32AA" w:rsidP="00DE04BE">
            <w:pPr>
              <w:rPr>
                <w:sz w:val="24"/>
                <w:szCs w:val="24"/>
                <w:lang w:val="en-SG"/>
              </w:rPr>
            </w:pPr>
            <w:r w:rsidRPr="00DE1DB1">
              <w:rPr>
                <w:b/>
                <w:bCs/>
                <w:sz w:val="24"/>
                <w:szCs w:val="24"/>
                <w:lang w:val="en-SG"/>
              </w:rPr>
              <w:t xml:space="preserve">Thực hiện bởi </w:t>
            </w:r>
          </w:p>
        </w:tc>
        <w:tc>
          <w:tcPr>
            <w:tcW w:w="4637" w:type="dxa"/>
            <w:vAlign w:val="center"/>
          </w:tcPr>
          <w:p w14:paraId="16E633DA" w14:textId="77777777" w:rsidR="000E32AA" w:rsidRPr="00DE1DB1" w:rsidRDefault="000E32AA" w:rsidP="00DE04BE">
            <w:pPr>
              <w:rPr>
                <w:sz w:val="24"/>
                <w:szCs w:val="24"/>
                <w:lang w:val="en-SG"/>
              </w:rPr>
            </w:pPr>
            <w:r w:rsidRPr="00DE1DB1">
              <w:rPr>
                <w:b/>
                <w:bCs/>
                <w:sz w:val="24"/>
                <w:szCs w:val="24"/>
                <w:lang w:val="en-SG"/>
              </w:rPr>
              <w:t>Hành động</w:t>
            </w:r>
          </w:p>
        </w:tc>
      </w:tr>
      <w:tr w:rsidR="000E32AA" w:rsidRPr="00DE1DB1" w14:paraId="6213D688" w14:textId="77777777" w:rsidTr="00DE04BE">
        <w:tc>
          <w:tcPr>
            <w:tcW w:w="1384" w:type="dxa"/>
            <w:vMerge/>
            <w:tcBorders>
              <w:left w:val="single" w:sz="6" w:space="0" w:color="000000"/>
              <w:right w:val="single" w:sz="6" w:space="0" w:color="000000"/>
            </w:tcBorders>
            <w:vAlign w:val="center"/>
          </w:tcPr>
          <w:p w14:paraId="32AA2145"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3CB1840" w14:textId="77777777" w:rsidR="000E32AA" w:rsidRPr="00DE1DB1" w:rsidRDefault="000E32AA" w:rsidP="00DE04BE">
            <w:pPr>
              <w:rPr>
                <w:sz w:val="24"/>
                <w:szCs w:val="24"/>
                <w:lang w:val="en-SG"/>
              </w:rPr>
            </w:pPr>
            <w:r>
              <w:rPr>
                <w:sz w:val="24"/>
                <w:szCs w:val="24"/>
                <w:lang w:val="en-SG"/>
              </w:rPr>
              <w:t>2a</w:t>
            </w:r>
          </w:p>
        </w:tc>
        <w:tc>
          <w:tcPr>
            <w:tcW w:w="1984" w:type="dxa"/>
            <w:tcBorders>
              <w:top w:val="single" w:sz="6" w:space="0" w:color="000000"/>
              <w:left w:val="single" w:sz="6" w:space="0" w:color="000000"/>
              <w:bottom w:val="single" w:sz="6" w:space="0" w:color="000000"/>
              <w:right w:val="single" w:sz="6" w:space="0" w:color="000000"/>
            </w:tcBorders>
            <w:vAlign w:val="center"/>
          </w:tcPr>
          <w:p w14:paraId="616E3454" w14:textId="77777777" w:rsidR="000E32AA" w:rsidRPr="00DE1DB1" w:rsidRDefault="000E32AA" w:rsidP="00DE04BE">
            <w:pPr>
              <w:rPr>
                <w:sz w:val="24"/>
                <w:szCs w:val="24"/>
                <w:lang w:val="en-SG"/>
              </w:rPr>
            </w:pPr>
            <w:r>
              <w:rPr>
                <w:sz w:val="24"/>
                <w:szCs w:val="24"/>
                <w:lang w:val="en-SG"/>
              </w:rPr>
              <w:t>Hệ thống</w:t>
            </w:r>
          </w:p>
        </w:tc>
        <w:tc>
          <w:tcPr>
            <w:tcW w:w="4637" w:type="dxa"/>
            <w:vAlign w:val="center"/>
          </w:tcPr>
          <w:p w14:paraId="5BDA55A1" w14:textId="20C29999" w:rsidR="000E32AA" w:rsidRPr="00DE1DB1" w:rsidRDefault="000E32AA" w:rsidP="00DE04BE">
            <w:pPr>
              <w:rPr>
                <w:sz w:val="24"/>
                <w:szCs w:val="24"/>
                <w:lang w:val="en-SG"/>
              </w:rPr>
            </w:pPr>
            <w:r>
              <w:rPr>
                <w:sz w:val="24"/>
                <w:szCs w:val="24"/>
                <w:lang w:val="en-SG"/>
              </w:rPr>
              <w:t xml:space="preserve">Tài khoản không có vai trò </w:t>
            </w:r>
            <w:r w:rsidR="00DE6DCB">
              <w:rPr>
                <w:sz w:val="24"/>
                <w:szCs w:val="24"/>
                <w:lang w:val="en-SG"/>
              </w:rPr>
              <w:t>q</w:t>
            </w:r>
            <w:r w:rsidR="00DE6DCB" w:rsidRPr="00DE6DCB">
              <w:rPr>
                <w:sz w:val="24"/>
                <w:szCs w:val="24"/>
                <w:lang w:val="en-SG"/>
              </w:rPr>
              <w:t>uản trị viên</w:t>
            </w:r>
            <w:r>
              <w:rPr>
                <w:sz w:val="24"/>
                <w:szCs w:val="24"/>
                <w:lang w:val="en-SG"/>
              </w:rPr>
              <w:t xml:space="preserve">, hệ </w:t>
            </w:r>
            <w:r>
              <w:rPr>
                <w:sz w:val="24"/>
                <w:szCs w:val="24"/>
                <w:lang w:val="en-SG"/>
              </w:rPr>
              <w:lastRenderedPageBreak/>
              <w:t xml:space="preserve">thống không hiển thị giao diện </w:t>
            </w:r>
            <w:r w:rsidR="00DE6DCB">
              <w:rPr>
                <w:sz w:val="24"/>
                <w:szCs w:val="24"/>
                <w:lang w:val="en-SG"/>
              </w:rPr>
              <w:t>q</w:t>
            </w:r>
            <w:r w:rsidR="00DE6DCB" w:rsidRPr="00DE6DCB">
              <w:rPr>
                <w:sz w:val="24"/>
                <w:szCs w:val="24"/>
                <w:lang w:val="en-SG"/>
              </w:rPr>
              <w:t>uản trị viên</w:t>
            </w:r>
          </w:p>
        </w:tc>
      </w:tr>
      <w:tr w:rsidR="000E32AA" w:rsidRPr="00DE1DB1" w14:paraId="0C56F7C3" w14:textId="77777777" w:rsidTr="00DE04BE">
        <w:tc>
          <w:tcPr>
            <w:tcW w:w="1384" w:type="dxa"/>
            <w:vMerge/>
            <w:tcBorders>
              <w:left w:val="single" w:sz="6" w:space="0" w:color="000000"/>
              <w:right w:val="single" w:sz="6" w:space="0" w:color="000000"/>
            </w:tcBorders>
            <w:vAlign w:val="center"/>
          </w:tcPr>
          <w:p w14:paraId="2E19FF77"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66A4CD3" w14:textId="4FD8BEC1" w:rsidR="000E32AA" w:rsidRDefault="00DE6DCB" w:rsidP="00DE04BE">
            <w:pPr>
              <w:rPr>
                <w:sz w:val="24"/>
                <w:szCs w:val="24"/>
                <w:lang w:val="en-SG"/>
              </w:rPr>
            </w:pPr>
            <w:r>
              <w:rPr>
                <w:sz w:val="24"/>
                <w:szCs w:val="24"/>
                <w:lang w:val="en-SG"/>
              </w:rPr>
              <w:t>6</w:t>
            </w:r>
            <w:r w:rsidR="000E32AA">
              <w:rPr>
                <w:sz w:val="24"/>
                <w:szCs w:val="24"/>
                <w:lang w:val="en-SG"/>
              </w:rPr>
              <w:t>a</w:t>
            </w:r>
          </w:p>
        </w:tc>
        <w:tc>
          <w:tcPr>
            <w:tcW w:w="1984" w:type="dxa"/>
            <w:tcBorders>
              <w:top w:val="single" w:sz="6" w:space="0" w:color="000000"/>
              <w:left w:val="single" w:sz="6" w:space="0" w:color="000000"/>
              <w:bottom w:val="single" w:sz="6" w:space="0" w:color="000000"/>
              <w:right w:val="single" w:sz="6" w:space="0" w:color="000000"/>
            </w:tcBorders>
            <w:vAlign w:val="center"/>
          </w:tcPr>
          <w:p w14:paraId="27121744" w14:textId="2EB69A4F" w:rsidR="000E32AA" w:rsidRDefault="00DE6DCB" w:rsidP="00DE04BE">
            <w:pPr>
              <w:rPr>
                <w:sz w:val="24"/>
                <w:szCs w:val="24"/>
                <w:lang w:val="en-SG"/>
              </w:rPr>
            </w:pPr>
            <w:r>
              <w:rPr>
                <w:sz w:val="24"/>
                <w:szCs w:val="24"/>
                <w:lang w:val="en-SG"/>
              </w:rPr>
              <w:t>Quản trị viên</w:t>
            </w:r>
          </w:p>
        </w:tc>
        <w:tc>
          <w:tcPr>
            <w:tcW w:w="4637" w:type="dxa"/>
            <w:vAlign w:val="center"/>
          </w:tcPr>
          <w:p w14:paraId="7C1352A8" w14:textId="0DAD9D32" w:rsidR="000E32AA" w:rsidRDefault="00DE6DCB" w:rsidP="00DE04BE">
            <w:pPr>
              <w:rPr>
                <w:sz w:val="24"/>
                <w:szCs w:val="24"/>
                <w:lang w:val="en-SG"/>
              </w:rPr>
            </w:pPr>
            <w:r>
              <w:rPr>
                <w:sz w:val="24"/>
                <w:szCs w:val="24"/>
                <w:lang w:val="en-SG"/>
              </w:rPr>
              <w:t>Chọn từ chối</w:t>
            </w:r>
          </w:p>
        </w:tc>
      </w:tr>
      <w:tr w:rsidR="000E32AA" w:rsidRPr="00DE1DB1" w14:paraId="52D13E6A" w14:textId="77777777" w:rsidTr="00DE04BE">
        <w:tc>
          <w:tcPr>
            <w:tcW w:w="1384" w:type="dxa"/>
            <w:vMerge/>
            <w:tcBorders>
              <w:left w:val="single" w:sz="6" w:space="0" w:color="000000"/>
              <w:right w:val="single" w:sz="6" w:space="0" w:color="000000"/>
            </w:tcBorders>
            <w:vAlign w:val="center"/>
          </w:tcPr>
          <w:p w14:paraId="7F6BA9B6" w14:textId="77777777" w:rsidR="000E32AA" w:rsidRPr="00963EC3" w:rsidRDefault="000E32AA"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05A9BF5" w14:textId="77777777" w:rsidR="000E32AA" w:rsidRDefault="000E32AA" w:rsidP="00DE04BE">
            <w:pPr>
              <w:rPr>
                <w:sz w:val="24"/>
                <w:szCs w:val="24"/>
                <w:lang w:val="en-SG"/>
              </w:rPr>
            </w:pPr>
            <w:r>
              <w:rPr>
                <w:sz w:val="24"/>
                <w:szCs w:val="24"/>
                <w:lang w:val="en-SG"/>
              </w:rPr>
              <w:t>7a</w:t>
            </w:r>
          </w:p>
        </w:tc>
        <w:tc>
          <w:tcPr>
            <w:tcW w:w="1984" w:type="dxa"/>
            <w:tcBorders>
              <w:top w:val="single" w:sz="6" w:space="0" w:color="000000"/>
              <w:left w:val="single" w:sz="6" w:space="0" w:color="000000"/>
              <w:bottom w:val="single" w:sz="6" w:space="0" w:color="000000"/>
              <w:right w:val="single" w:sz="6" w:space="0" w:color="000000"/>
            </w:tcBorders>
            <w:vAlign w:val="center"/>
          </w:tcPr>
          <w:p w14:paraId="0F1DF520" w14:textId="77777777" w:rsidR="000E32AA" w:rsidRDefault="000E32AA" w:rsidP="00DE04BE">
            <w:pPr>
              <w:rPr>
                <w:sz w:val="24"/>
                <w:szCs w:val="24"/>
                <w:lang w:val="en-SG"/>
              </w:rPr>
            </w:pPr>
            <w:r>
              <w:rPr>
                <w:sz w:val="24"/>
                <w:szCs w:val="24"/>
                <w:lang w:val="en-SG"/>
              </w:rPr>
              <w:t>Hệ thống</w:t>
            </w:r>
          </w:p>
        </w:tc>
        <w:tc>
          <w:tcPr>
            <w:tcW w:w="4637" w:type="dxa"/>
            <w:vAlign w:val="center"/>
          </w:tcPr>
          <w:p w14:paraId="0B518E6A" w14:textId="540643C3" w:rsidR="000E32AA" w:rsidRDefault="000E32AA" w:rsidP="00DE04BE">
            <w:pPr>
              <w:rPr>
                <w:sz w:val="24"/>
                <w:szCs w:val="24"/>
                <w:lang w:val="en-SG"/>
              </w:rPr>
            </w:pPr>
            <w:r w:rsidRPr="000251D3">
              <w:rPr>
                <w:sz w:val="24"/>
                <w:szCs w:val="24"/>
                <w:lang w:val="en-SG"/>
              </w:rPr>
              <w:t xml:space="preserve">Hiển thị </w:t>
            </w:r>
            <w:r w:rsidR="00DE6DCB">
              <w:rPr>
                <w:sz w:val="24"/>
                <w:szCs w:val="24"/>
                <w:lang w:val="en-SG"/>
              </w:rPr>
              <w:t>popup từ chối</w:t>
            </w:r>
          </w:p>
        </w:tc>
      </w:tr>
      <w:tr w:rsidR="00DE6DCB" w:rsidRPr="00DE6DCB" w14:paraId="17724CC3" w14:textId="77777777" w:rsidTr="00DE04BE">
        <w:tc>
          <w:tcPr>
            <w:tcW w:w="1384" w:type="dxa"/>
            <w:tcBorders>
              <w:left w:val="single" w:sz="6" w:space="0" w:color="000000"/>
              <w:right w:val="single" w:sz="6" w:space="0" w:color="000000"/>
            </w:tcBorders>
            <w:vAlign w:val="center"/>
          </w:tcPr>
          <w:p w14:paraId="46FA971A" w14:textId="77777777" w:rsidR="00DE6DCB" w:rsidRPr="00963EC3" w:rsidRDefault="00DE6DCB"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683AE25" w14:textId="32F8A8CB" w:rsidR="00DE6DCB" w:rsidRDefault="00DE6DCB" w:rsidP="00DE04BE">
            <w:pPr>
              <w:rPr>
                <w:sz w:val="24"/>
                <w:szCs w:val="24"/>
                <w:lang w:val="en-SG"/>
              </w:rPr>
            </w:pPr>
            <w:r>
              <w:rPr>
                <w:sz w:val="24"/>
                <w:szCs w:val="24"/>
                <w:lang w:val="en-SG"/>
              </w:rPr>
              <w:t>8a</w:t>
            </w:r>
          </w:p>
        </w:tc>
        <w:tc>
          <w:tcPr>
            <w:tcW w:w="1984" w:type="dxa"/>
            <w:tcBorders>
              <w:top w:val="single" w:sz="6" w:space="0" w:color="000000"/>
              <w:left w:val="single" w:sz="6" w:space="0" w:color="000000"/>
              <w:bottom w:val="single" w:sz="6" w:space="0" w:color="000000"/>
              <w:right w:val="single" w:sz="6" w:space="0" w:color="000000"/>
            </w:tcBorders>
            <w:vAlign w:val="center"/>
          </w:tcPr>
          <w:p w14:paraId="54BC71EB" w14:textId="1D56C2AF" w:rsidR="00DE6DCB" w:rsidRDefault="00DE6DCB" w:rsidP="00DE04BE">
            <w:pPr>
              <w:rPr>
                <w:sz w:val="24"/>
                <w:szCs w:val="24"/>
                <w:lang w:val="en-SG"/>
              </w:rPr>
            </w:pPr>
            <w:r w:rsidRPr="00DE6DCB">
              <w:rPr>
                <w:sz w:val="24"/>
                <w:szCs w:val="24"/>
                <w:lang w:val="en-SG"/>
              </w:rPr>
              <w:t>Quản trị viên</w:t>
            </w:r>
          </w:p>
        </w:tc>
        <w:tc>
          <w:tcPr>
            <w:tcW w:w="4637" w:type="dxa"/>
            <w:vAlign w:val="center"/>
          </w:tcPr>
          <w:p w14:paraId="5C6B3237" w14:textId="37B83C99" w:rsidR="00DE6DCB" w:rsidRPr="00DE6DCB" w:rsidRDefault="00DE6DCB" w:rsidP="00DE04BE">
            <w:pPr>
              <w:rPr>
                <w:sz w:val="24"/>
                <w:szCs w:val="24"/>
                <w:lang w:val="en-SG"/>
              </w:rPr>
            </w:pPr>
            <w:r w:rsidRPr="00DE6DCB">
              <w:rPr>
                <w:sz w:val="24"/>
                <w:szCs w:val="24"/>
                <w:lang w:val="en-SG"/>
              </w:rPr>
              <w:t>Nhập lý do từ chối và xác nh</w:t>
            </w:r>
            <w:r>
              <w:rPr>
                <w:sz w:val="24"/>
                <w:szCs w:val="24"/>
                <w:lang w:val="en-SG"/>
              </w:rPr>
              <w:t>ận</w:t>
            </w:r>
          </w:p>
        </w:tc>
      </w:tr>
      <w:tr w:rsidR="000E32AA" w:rsidRPr="00DE1DB1" w14:paraId="1AA90968" w14:textId="77777777" w:rsidTr="00DE04BE">
        <w:tc>
          <w:tcPr>
            <w:tcW w:w="1384" w:type="dxa"/>
            <w:tcBorders>
              <w:left w:val="single" w:sz="6" w:space="0" w:color="000000"/>
              <w:right w:val="single" w:sz="6" w:space="0" w:color="000000"/>
            </w:tcBorders>
            <w:vAlign w:val="center"/>
          </w:tcPr>
          <w:p w14:paraId="40545468" w14:textId="77777777" w:rsidR="000E32AA" w:rsidRPr="00DE1DB1" w:rsidRDefault="000E32AA" w:rsidP="00DE04BE">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7E36E2D5" w14:textId="7702E2C8" w:rsidR="000E32AA" w:rsidRPr="00DE1DB1" w:rsidRDefault="00DE6DCB" w:rsidP="00DE04BE">
            <w:pPr>
              <w:rPr>
                <w:sz w:val="24"/>
                <w:szCs w:val="24"/>
                <w:lang w:val="en-SG"/>
              </w:rPr>
            </w:pPr>
            <w:r>
              <w:rPr>
                <w:sz w:val="24"/>
                <w:szCs w:val="24"/>
                <w:lang w:val="en-SG"/>
              </w:rPr>
              <w:t>Tin tuyển dụng chuyển trạng thái “</w:t>
            </w:r>
            <w:r w:rsidRPr="00DE6DCB">
              <w:rPr>
                <w:sz w:val="24"/>
                <w:szCs w:val="24"/>
                <w:lang w:val="en-SG"/>
              </w:rPr>
              <w:t>approved</w:t>
            </w:r>
            <w:r>
              <w:rPr>
                <w:sz w:val="24"/>
                <w:szCs w:val="24"/>
                <w:lang w:val="en-SG"/>
              </w:rPr>
              <w:t>”</w:t>
            </w:r>
          </w:p>
        </w:tc>
      </w:tr>
    </w:tbl>
    <w:p w14:paraId="6100D69A" w14:textId="77777777" w:rsidR="000E32AA" w:rsidRPr="000E32AA" w:rsidRDefault="000E32AA" w:rsidP="000E32AA">
      <w:pPr>
        <w:rPr>
          <w:lang w:val="en-SG"/>
        </w:rPr>
      </w:pPr>
    </w:p>
    <w:p w14:paraId="61A27F02" w14:textId="28A1447F" w:rsidR="00DE1DB1" w:rsidRDefault="00DE1DB1" w:rsidP="00DE1DB1">
      <w:pPr>
        <w:pStyle w:val="Heading3"/>
        <w:rPr>
          <w:lang w:val="en-SG"/>
        </w:rPr>
      </w:pPr>
      <w:r w:rsidRPr="003A6B48">
        <w:rPr>
          <w:lang w:val="en-SG"/>
        </w:rPr>
        <w:t>2.4.</w:t>
      </w:r>
      <w:r w:rsidR="009C4358">
        <w:rPr>
          <w:lang w:val="en-SG"/>
        </w:rPr>
        <w:t>7</w:t>
      </w:r>
      <w:r w:rsidRPr="003A6B48">
        <w:rPr>
          <w:lang w:val="en-SG"/>
        </w:rPr>
        <w:t xml:space="preserve">. UC Tạo </w:t>
      </w:r>
      <w:r w:rsidR="003A6B48" w:rsidRPr="003A6B48">
        <w:rPr>
          <w:lang w:val="en-SG"/>
        </w:rPr>
        <w:t>đề xuất tin tu</w:t>
      </w:r>
      <w:r w:rsidR="003A6B48">
        <w:rPr>
          <w:lang w:val="en-SG"/>
        </w:rPr>
        <w:t>yể</w:t>
      </w:r>
      <w:r w:rsidR="003A6B48" w:rsidRPr="003A6B48">
        <w:rPr>
          <w:lang w:val="en-SG"/>
        </w:rPr>
        <w:t>n d</w:t>
      </w:r>
      <w:r w:rsidR="003A6B48">
        <w:rPr>
          <w:lang w:val="en-SG"/>
        </w:rPr>
        <w:t>ụng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DE6DCB" w:rsidRPr="000E32AA" w14:paraId="3EC36683"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A5AE5F2" w14:textId="77777777" w:rsidR="00DE6DCB" w:rsidRPr="00DE1DB1" w:rsidRDefault="00DE6DCB"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4C34580B" w14:textId="24C7DDDA" w:rsidR="00DE6DCB" w:rsidRPr="00DE1DB1" w:rsidRDefault="00DE6DCB" w:rsidP="00DE04BE">
            <w:pPr>
              <w:rPr>
                <w:sz w:val="24"/>
                <w:szCs w:val="24"/>
                <w:lang w:val="en-SG"/>
              </w:rPr>
            </w:pPr>
            <w:r w:rsidRPr="00DE1DB1">
              <w:rPr>
                <w:sz w:val="24"/>
                <w:szCs w:val="24"/>
                <w:lang w:val="en-SG"/>
              </w:rPr>
              <w:t>UC0</w:t>
            </w:r>
            <w:r w:rsidR="00E54130">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0F2283C1" w14:textId="77777777" w:rsidR="00DE6DCB" w:rsidRPr="00DE1DB1" w:rsidRDefault="00DE6DCB"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3A2529DA" w14:textId="1CFEFDCD" w:rsidR="00DE6DCB" w:rsidRPr="00DE1DB1" w:rsidRDefault="00DE6DCB" w:rsidP="00DE04BE">
            <w:pPr>
              <w:rPr>
                <w:sz w:val="24"/>
                <w:szCs w:val="24"/>
                <w:lang w:val="en-SG"/>
              </w:rPr>
            </w:pPr>
            <w:r w:rsidRPr="00DE6DCB">
              <w:rPr>
                <w:sz w:val="24"/>
                <w:szCs w:val="24"/>
                <w:lang w:val="en-SG"/>
              </w:rPr>
              <w:t>Tạo đề xuất tin tuyển dụng</w:t>
            </w:r>
          </w:p>
        </w:tc>
      </w:tr>
      <w:tr w:rsidR="00DE6DCB" w:rsidRPr="00DE1DB1" w14:paraId="713D9C3E"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9409304" w14:textId="77777777" w:rsidR="00DE6DCB" w:rsidRPr="00DE1DB1" w:rsidRDefault="00DE6DCB"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6D550214" w14:textId="63B0D48F" w:rsidR="00DE6DCB" w:rsidRPr="00DE1DB1" w:rsidRDefault="00DE6DCB" w:rsidP="00DE04BE">
            <w:pPr>
              <w:rPr>
                <w:sz w:val="24"/>
                <w:szCs w:val="24"/>
                <w:lang w:val="en-SG"/>
              </w:rPr>
            </w:pPr>
            <w:r>
              <w:rPr>
                <w:sz w:val="24"/>
                <w:szCs w:val="24"/>
                <w:lang w:val="en-SG"/>
              </w:rPr>
              <w:t>Hệ thống</w:t>
            </w:r>
          </w:p>
        </w:tc>
      </w:tr>
      <w:tr w:rsidR="00DE6DCB" w:rsidRPr="009C4358" w14:paraId="2B36B5A1"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39FF4C7" w14:textId="77777777" w:rsidR="00DE6DCB" w:rsidRPr="00DE1DB1" w:rsidRDefault="00DE6DCB"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0A7E52AF" w14:textId="23CA10A9" w:rsidR="00DE6DCB" w:rsidRPr="00DE1DB1" w:rsidRDefault="00DE6DCB" w:rsidP="00DE04BE">
            <w:pPr>
              <w:rPr>
                <w:sz w:val="24"/>
                <w:szCs w:val="24"/>
                <w:lang w:val="en-SG"/>
              </w:rPr>
            </w:pPr>
            <w:r>
              <w:rPr>
                <w:sz w:val="24"/>
                <w:szCs w:val="24"/>
                <w:lang w:val="en-SG"/>
              </w:rPr>
              <w:t>Hệ thống tạo đề xuất tin tuyển dụng cho ứng viên</w:t>
            </w:r>
          </w:p>
        </w:tc>
      </w:tr>
      <w:tr w:rsidR="00DE6DCB" w:rsidRPr="00DE1DB1" w14:paraId="2A4E0327"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6CE2A1D9" w14:textId="77777777" w:rsidR="00DE6DCB" w:rsidRPr="00DE1DB1" w:rsidRDefault="00DE6DCB"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4D680328" w14:textId="71CCDEE5" w:rsidR="00DE6DCB" w:rsidRPr="00DE1DB1" w:rsidRDefault="00DE6DCB" w:rsidP="00DE04BE">
            <w:pPr>
              <w:rPr>
                <w:sz w:val="24"/>
                <w:szCs w:val="24"/>
                <w:lang w:val="en-SG"/>
              </w:rPr>
            </w:pPr>
            <w:r>
              <w:rPr>
                <w:sz w:val="24"/>
                <w:szCs w:val="24"/>
                <w:lang w:val="en-SG"/>
              </w:rPr>
              <w:t>Hệ thống đã có vectơ đặc trưng của công việc và ứng viên</w:t>
            </w:r>
          </w:p>
        </w:tc>
      </w:tr>
      <w:tr w:rsidR="00DE6DCB" w:rsidRPr="00DE1DB1" w14:paraId="3E535341" w14:textId="77777777" w:rsidTr="00DE04BE">
        <w:tc>
          <w:tcPr>
            <w:tcW w:w="1384" w:type="dxa"/>
            <w:vMerge w:val="restart"/>
            <w:tcBorders>
              <w:top w:val="single" w:sz="6" w:space="0" w:color="000000"/>
              <w:left w:val="single" w:sz="6" w:space="0" w:color="000000"/>
              <w:right w:val="single" w:sz="6" w:space="0" w:color="000000"/>
            </w:tcBorders>
            <w:vAlign w:val="center"/>
          </w:tcPr>
          <w:p w14:paraId="0DDBBF0B" w14:textId="77777777" w:rsidR="00DE6DCB" w:rsidRPr="00DE1DB1" w:rsidRDefault="00DE6DCB"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423CD499" w14:textId="77777777" w:rsidR="00DE6DCB" w:rsidRPr="00DE1DB1" w:rsidRDefault="00DE6DCB"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32B4D5FD" w14:textId="77777777" w:rsidR="00DE6DCB" w:rsidRPr="00DE1DB1" w:rsidRDefault="00DE6DCB"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5E820DAB" w14:textId="77777777" w:rsidR="00DE6DCB" w:rsidRPr="00DE1DB1" w:rsidRDefault="00DE6DCB" w:rsidP="00DE04BE">
            <w:pPr>
              <w:rPr>
                <w:sz w:val="24"/>
                <w:szCs w:val="24"/>
                <w:lang w:val="en-SG"/>
              </w:rPr>
            </w:pPr>
            <w:r w:rsidRPr="00DE1DB1">
              <w:rPr>
                <w:b/>
                <w:bCs/>
                <w:sz w:val="24"/>
                <w:szCs w:val="24"/>
                <w:lang w:val="en-SG"/>
              </w:rPr>
              <w:t>Hành động</w:t>
            </w:r>
          </w:p>
        </w:tc>
      </w:tr>
      <w:tr w:rsidR="00DE6DCB" w:rsidRPr="00DE6DCB" w14:paraId="272D6F6D" w14:textId="77777777" w:rsidTr="00DE04BE">
        <w:tc>
          <w:tcPr>
            <w:tcW w:w="1384" w:type="dxa"/>
            <w:vMerge/>
            <w:tcBorders>
              <w:left w:val="single" w:sz="6" w:space="0" w:color="000000"/>
              <w:right w:val="single" w:sz="6" w:space="0" w:color="000000"/>
            </w:tcBorders>
            <w:vAlign w:val="center"/>
          </w:tcPr>
          <w:p w14:paraId="1DADC14D" w14:textId="77777777" w:rsidR="00DE6DCB" w:rsidRPr="00DE1DB1" w:rsidRDefault="00DE6DCB" w:rsidP="00DE6DCB">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DDD74E6" w14:textId="77777777" w:rsidR="00DE6DCB" w:rsidRPr="00DE1DB1" w:rsidRDefault="00DE6DCB" w:rsidP="00DE6DCB">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23DA71CD" w14:textId="01FB3028" w:rsidR="00DE6DCB" w:rsidRPr="00DE1DB1" w:rsidRDefault="00DE6DCB" w:rsidP="00DE6DCB">
            <w:pPr>
              <w:rPr>
                <w:sz w:val="24"/>
                <w:szCs w:val="24"/>
                <w:lang w:val="en-SG"/>
              </w:rPr>
            </w:pPr>
            <w:r w:rsidRPr="00DE1DB1">
              <w:rPr>
                <w:sz w:val="24"/>
                <w:szCs w:val="24"/>
                <w:lang w:val="en-SG"/>
              </w:rPr>
              <w:t>Hệ thống</w:t>
            </w:r>
          </w:p>
        </w:tc>
        <w:tc>
          <w:tcPr>
            <w:tcW w:w="4637" w:type="dxa"/>
            <w:vAlign w:val="center"/>
          </w:tcPr>
          <w:p w14:paraId="0E4C7B93" w14:textId="26A05E39" w:rsidR="00DE6DCB" w:rsidRPr="00DE1DB1" w:rsidRDefault="00DE6DCB" w:rsidP="00DE6DCB">
            <w:pPr>
              <w:rPr>
                <w:sz w:val="24"/>
                <w:szCs w:val="24"/>
                <w:lang w:val="en-SG"/>
              </w:rPr>
            </w:pPr>
            <w:r w:rsidRPr="00DE6DCB">
              <w:rPr>
                <w:sz w:val="24"/>
                <w:szCs w:val="24"/>
                <w:lang w:val="en-SG"/>
              </w:rPr>
              <w:t>Lấy thông tin vectơ của công vi</w:t>
            </w:r>
            <w:r>
              <w:rPr>
                <w:sz w:val="24"/>
                <w:szCs w:val="24"/>
                <w:lang w:val="en-SG"/>
              </w:rPr>
              <w:t>ệc và ứng viên</w:t>
            </w:r>
          </w:p>
        </w:tc>
      </w:tr>
      <w:tr w:rsidR="00DE6DCB" w:rsidRPr="00E379A0" w14:paraId="01A58D63" w14:textId="77777777" w:rsidTr="00DE04BE">
        <w:tc>
          <w:tcPr>
            <w:tcW w:w="1384" w:type="dxa"/>
            <w:vMerge/>
            <w:tcBorders>
              <w:left w:val="single" w:sz="6" w:space="0" w:color="000000"/>
              <w:right w:val="single" w:sz="6" w:space="0" w:color="000000"/>
            </w:tcBorders>
            <w:vAlign w:val="center"/>
          </w:tcPr>
          <w:p w14:paraId="151864D8" w14:textId="77777777" w:rsidR="00DE6DCB" w:rsidRPr="00DE1DB1"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3E16771" w14:textId="77777777" w:rsidR="00DE6DCB" w:rsidRPr="00DE1DB1" w:rsidRDefault="00DE6DCB"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594A4400" w14:textId="77777777" w:rsidR="00DE6DCB" w:rsidRPr="00DE1DB1" w:rsidRDefault="00DE6DCB" w:rsidP="00DE04BE">
            <w:pPr>
              <w:rPr>
                <w:sz w:val="24"/>
                <w:szCs w:val="24"/>
                <w:lang w:val="en-SG"/>
              </w:rPr>
            </w:pPr>
            <w:r w:rsidRPr="00DE1DB1">
              <w:rPr>
                <w:sz w:val="24"/>
                <w:szCs w:val="24"/>
                <w:lang w:val="en-SG"/>
              </w:rPr>
              <w:t>Hệ thống</w:t>
            </w:r>
          </w:p>
        </w:tc>
        <w:tc>
          <w:tcPr>
            <w:tcW w:w="4637" w:type="dxa"/>
            <w:vAlign w:val="center"/>
          </w:tcPr>
          <w:p w14:paraId="111F87B3" w14:textId="6C886766" w:rsidR="00DE6DCB" w:rsidRPr="00DE1DB1" w:rsidRDefault="00DE6DCB" w:rsidP="00DE04BE">
            <w:pPr>
              <w:rPr>
                <w:sz w:val="24"/>
                <w:szCs w:val="24"/>
                <w:lang w:val="en-SG"/>
              </w:rPr>
            </w:pPr>
            <w:r>
              <w:rPr>
                <w:sz w:val="24"/>
                <w:szCs w:val="24"/>
                <w:lang w:val="en-SG"/>
              </w:rPr>
              <w:t>Chạy hàm tính độ phù hợp của công việc cho ứng viên</w:t>
            </w:r>
          </w:p>
        </w:tc>
      </w:tr>
      <w:tr w:rsidR="00DE6DCB" w:rsidRPr="00DE6DCB" w14:paraId="7B494EEB" w14:textId="77777777" w:rsidTr="00DE04BE">
        <w:tc>
          <w:tcPr>
            <w:tcW w:w="1384" w:type="dxa"/>
            <w:vMerge/>
            <w:tcBorders>
              <w:left w:val="single" w:sz="6" w:space="0" w:color="000000"/>
              <w:right w:val="single" w:sz="6" w:space="0" w:color="000000"/>
            </w:tcBorders>
            <w:vAlign w:val="center"/>
          </w:tcPr>
          <w:p w14:paraId="472DBAA6" w14:textId="77777777" w:rsidR="00DE6DCB" w:rsidRPr="00DE1DB1" w:rsidRDefault="00DE6DCB" w:rsidP="00DE6DCB">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05E482D" w14:textId="77777777" w:rsidR="00DE6DCB" w:rsidRPr="00DE1DB1" w:rsidRDefault="00DE6DCB" w:rsidP="00DE6DCB">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7C03AB6E" w14:textId="40B6195F" w:rsidR="00DE6DCB" w:rsidRPr="00DE1DB1" w:rsidRDefault="00DE6DCB" w:rsidP="00DE6DCB">
            <w:pPr>
              <w:rPr>
                <w:sz w:val="24"/>
                <w:szCs w:val="24"/>
                <w:lang w:val="en-SG"/>
              </w:rPr>
            </w:pPr>
            <w:r w:rsidRPr="00DE1DB1">
              <w:rPr>
                <w:sz w:val="24"/>
                <w:szCs w:val="24"/>
                <w:lang w:val="en-SG"/>
              </w:rPr>
              <w:t>Hệ thống</w:t>
            </w:r>
          </w:p>
        </w:tc>
        <w:tc>
          <w:tcPr>
            <w:tcW w:w="4637" w:type="dxa"/>
            <w:vAlign w:val="center"/>
          </w:tcPr>
          <w:p w14:paraId="33D486EF" w14:textId="5979CC61" w:rsidR="00DE6DCB" w:rsidRPr="00DE1DB1" w:rsidRDefault="00DE6DCB" w:rsidP="00DE6DCB">
            <w:pPr>
              <w:rPr>
                <w:sz w:val="24"/>
                <w:szCs w:val="24"/>
                <w:lang w:val="en-SG"/>
              </w:rPr>
            </w:pPr>
            <w:r w:rsidRPr="00DE6DCB">
              <w:rPr>
                <w:sz w:val="24"/>
                <w:szCs w:val="24"/>
                <w:lang w:val="en-SG"/>
              </w:rPr>
              <w:t>Lưu lại thông tin v</w:t>
            </w:r>
            <w:r>
              <w:rPr>
                <w:sz w:val="24"/>
                <w:szCs w:val="24"/>
                <w:lang w:val="en-SG"/>
              </w:rPr>
              <w:t>ào bảng</w:t>
            </w:r>
            <w:r w:rsidR="00E54130">
              <w:rPr>
                <w:sz w:val="24"/>
                <w:szCs w:val="24"/>
                <w:lang w:val="en-SG"/>
              </w:rPr>
              <w:t xml:space="preserve"> </w:t>
            </w:r>
            <w:r w:rsidR="00E54130" w:rsidRPr="00E54130">
              <w:rPr>
                <w:sz w:val="24"/>
                <w:szCs w:val="24"/>
                <w:lang w:val="en-SG"/>
              </w:rPr>
              <w:t>JobRecommendation</w:t>
            </w:r>
            <w:r w:rsidR="00E54130">
              <w:rPr>
                <w:sz w:val="24"/>
                <w:szCs w:val="24"/>
                <w:lang w:val="en-SG"/>
              </w:rPr>
              <w:t xml:space="preserve"> (lý do và điểm)</w:t>
            </w:r>
          </w:p>
        </w:tc>
      </w:tr>
      <w:tr w:rsidR="00DE6DCB" w:rsidRPr="00DE6DCB" w14:paraId="06FDE8A1" w14:textId="77777777" w:rsidTr="00DE04BE">
        <w:tc>
          <w:tcPr>
            <w:tcW w:w="1384" w:type="dxa"/>
            <w:vMerge/>
            <w:tcBorders>
              <w:left w:val="single" w:sz="6" w:space="0" w:color="000000"/>
              <w:right w:val="single" w:sz="6" w:space="0" w:color="000000"/>
            </w:tcBorders>
            <w:vAlign w:val="center"/>
          </w:tcPr>
          <w:p w14:paraId="4665943E" w14:textId="77777777" w:rsidR="00DE6DCB" w:rsidRPr="00DE1DB1" w:rsidRDefault="00DE6DCB" w:rsidP="00DE6DCB">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1F4E690" w14:textId="77777777" w:rsidR="00DE6DCB" w:rsidRPr="00DE1DB1" w:rsidRDefault="00DE6DCB" w:rsidP="00DE6DCB">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6B3E0C8F" w14:textId="0809299B" w:rsidR="00DE6DCB" w:rsidRPr="00DE1DB1" w:rsidRDefault="00DE6DCB" w:rsidP="00DE6DCB">
            <w:pPr>
              <w:rPr>
                <w:sz w:val="24"/>
                <w:szCs w:val="24"/>
                <w:lang w:val="en-SG"/>
              </w:rPr>
            </w:pPr>
            <w:r w:rsidRPr="00DE1DB1">
              <w:rPr>
                <w:sz w:val="24"/>
                <w:szCs w:val="24"/>
                <w:lang w:val="en-SG"/>
              </w:rPr>
              <w:t>Hệ thống</w:t>
            </w:r>
          </w:p>
        </w:tc>
        <w:tc>
          <w:tcPr>
            <w:tcW w:w="4637" w:type="dxa"/>
            <w:vAlign w:val="center"/>
          </w:tcPr>
          <w:p w14:paraId="4674B984" w14:textId="6D18007A" w:rsidR="00DE6DCB" w:rsidRPr="00DE1DB1" w:rsidRDefault="00E54130" w:rsidP="00DE6DCB">
            <w:pPr>
              <w:rPr>
                <w:sz w:val="24"/>
                <w:szCs w:val="24"/>
                <w:lang w:val="en-SG"/>
              </w:rPr>
            </w:pPr>
            <w:r>
              <w:rPr>
                <w:sz w:val="24"/>
                <w:szCs w:val="24"/>
                <w:lang w:val="en-SG"/>
              </w:rPr>
              <w:t>Lấy đề xuất theo điểm phù hợp</w:t>
            </w:r>
          </w:p>
        </w:tc>
      </w:tr>
      <w:tr w:rsidR="00DE6DCB" w:rsidRPr="00B31008" w14:paraId="182AD66A" w14:textId="77777777" w:rsidTr="00DE04BE">
        <w:tc>
          <w:tcPr>
            <w:tcW w:w="1384" w:type="dxa"/>
            <w:vMerge/>
            <w:tcBorders>
              <w:left w:val="single" w:sz="6" w:space="0" w:color="000000"/>
              <w:right w:val="single" w:sz="6" w:space="0" w:color="000000"/>
            </w:tcBorders>
            <w:vAlign w:val="center"/>
          </w:tcPr>
          <w:p w14:paraId="55D21CA3" w14:textId="77777777" w:rsidR="00DE6DCB" w:rsidRPr="00DE1DB1" w:rsidRDefault="00DE6DCB"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8A1833C" w14:textId="77777777" w:rsidR="00DE6DCB" w:rsidRPr="00DE1DB1" w:rsidRDefault="00DE6DCB"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673495D2" w14:textId="77777777" w:rsidR="00DE6DCB" w:rsidRPr="00DE1DB1" w:rsidRDefault="00DE6DCB" w:rsidP="00DE04BE">
            <w:pPr>
              <w:rPr>
                <w:sz w:val="24"/>
                <w:szCs w:val="24"/>
                <w:lang w:val="en-SG"/>
              </w:rPr>
            </w:pPr>
            <w:r>
              <w:rPr>
                <w:sz w:val="24"/>
                <w:szCs w:val="24"/>
                <w:lang w:val="en-SG"/>
              </w:rPr>
              <w:t>Hệ thống</w:t>
            </w:r>
          </w:p>
        </w:tc>
        <w:tc>
          <w:tcPr>
            <w:tcW w:w="4637" w:type="dxa"/>
            <w:vAlign w:val="center"/>
          </w:tcPr>
          <w:p w14:paraId="67649166" w14:textId="5DE59ED2" w:rsidR="00DE6DCB" w:rsidRPr="00DE1DB1" w:rsidRDefault="00E54130" w:rsidP="00DE04BE">
            <w:pPr>
              <w:rPr>
                <w:sz w:val="24"/>
                <w:szCs w:val="24"/>
                <w:lang w:val="en-SG"/>
              </w:rPr>
            </w:pPr>
            <w:r>
              <w:rPr>
                <w:sz w:val="24"/>
                <w:szCs w:val="24"/>
                <w:lang w:val="en-SG"/>
              </w:rPr>
              <w:t>Hiển thị theo điểm phù hợp và tạo thông báo email lúc 8h sáng</w:t>
            </w:r>
          </w:p>
        </w:tc>
      </w:tr>
      <w:tr w:rsidR="00DE6DCB" w:rsidRPr="00DE1DB1" w14:paraId="3B1BDCDE" w14:textId="77777777" w:rsidTr="00DE04BE">
        <w:tc>
          <w:tcPr>
            <w:tcW w:w="1384" w:type="dxa"/>
            <w:vMerge w:val="restart"/>
            <w:tcBorders>
              <w:left w:val="single" w:sz="6" w:space="0" w:color="000000"/>
              <w:right w:val="single" w:sz="6" w:space="0" w:color="000000"/>
            </w:tcBorders>
            <w:vAlign w:val="center"/>
          </w:tcPr>
          <w:p w14:paraId="3FF89FC3" w14:textId="77777777" w:rsidR="00DE6DCB" w:rsidRPr="00963EC3" w:rsidRDefault="00DE6DCB" w:rsidP="00DE04BE">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4015D77A" w14:textId="77777777" w:rsidR="00DE6DCB" w:rsidRPr="00DE1DB1" w:rsidRDefault="00DE6DCB"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20F842C8" w14:textId="77777777" w:rsidR="00DE6DCB" w:rsidRPr="00DE1DB1" w:rsidRDefault="00DE6DCB" w:rsidP="00DE04BE">
            <w:pPr>
              <w:rPr>
                <w:sz w:val="24"/>
                <w:szCs w:val="24"/>
                <w:lang w:val="en-SG"/>
              </w:rPr>
            </w:pPr>
            <w:r w:rsidRPr="00DE1DB1">
              <w:rPr>
                <w:b/>
                <w:bCs/>
                <w:sz w:val="24"/>
                <w:szCs w:val="24"/>
                <w:lang w:val="en-SG"/>
              </w:rPr>
              <w:t xml:space="preserve">Thực hiện bởi </w:t>
            </w:r>
          </w:p>
        </w:tc>
        <w:tc>
          <w:tcPr>
            <w:tcW w:w="4637" w:type="dxa"/>
            <w:vAlign w:val="center"/>
          </w:tcPr>
          <w:p w14:paraId="6F26B5DD" w14:textId="77777777" w:rsidR="00DE6DCB" w:rsidRPr="00DE1DB1" w:rsidRDefault="00DE6DCB" w:rsidP="00DE04BE">
            <w:pPr>
              <w:rPr>
                <w:sz w:val="24"/>
                <w:szCs w:val="24"/>
                <w:lang w:val="en-SG"/>
              </w:rPr>
            </w:pPr>
            <w:r w:rsidRPr="00DE1DB1">
              <w:rPr>
                <w:b/>
                <w:bCs/>
                <w:sz w:val="24"/>
                <w:szCs w:val="24"/>
                <w:lang w:val="en-SG"/>
              </w:rPr>
              <w:t>Hành động</w:t>
            </w:r>
          </w:p>
        </w:tc>
      </w:tr>
      <w:tr w:rsidR="00DE6DCB" w:rsidRPr="00DE1DB1" w14:paraId="4C4761DF" w14:textId="77777777" w:rsidTr="00DE04BE">
        <w:tc>
          <w:tcPr>
            <w:tcW w:w="1384" w:type="dxa"/>
            <w:vMerge/>
            <w:tcBorders>
              <w:left w:val="single" w:sz="6" w:space="0" w:color="000000"/>
              <w:right w:val="single" w:sz="6" w:space="0" w:color="000000"/>
            </w:tcBorders>
            <w:vAlign w:val="center"/>
          </w:tcPr>
          <w:p w14:paraId="36F4F49C" w14:textId="77777777" w:rsidR="00DE6DCB" w:rsidRPr="00963EC3" w:rsidRDefault="00DE6DCB"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E58D4D8" w14:textId="0EE9EB5C" w:rsidR="00DE6DCB" w:rsidRPr="00DE1DB1" w:rsidRDefault="00E54130" w:rsidP="00DE04BE">
            <w:pPr>
              <w:rPr>
                <w:sz w:val="24"/>
                <w:szCs w:val="24"/>
                <w:lang w:val="en-SG"/>
              </w:rPr>
            </w:pPr>
            <w:r>
              <w:rPr>
                <w:sz w:val="24"/>
                <w:szCs w:val="24"/>
                <w:lang w:val="en-SG"/>
              </w:rPr>
              <w:t>1</w:t>
            </w:r>
            <w:r w:rsidR="00DE6DCB">
              <w:rPr>
                <w:sz w:val="24"/>
                <w:szCs w:val="24"/>
                <w:lang w:val="en-SG"/>
              </w:rPr>
              <w:t>a</w:t>
            </w:r>
          </w:p>
        </w:tc>
        <w:tc>
          <w:tcPr>
            <w:tcW w:w="1984" w:type="dxa"/>
            <w:tcBorders>
              <w:top w:val="single" w:sz="6" w:space="0" w:color="000000"/>
              <w:left w:val="single" w:sz="6" w:space="0" w:color="000000"/>
              <w:bottom w:val="single" w:sz="6" w:space="0" w:color="000000"/>
              <w:right w:val="single" w:sz="6" w:space="0" w:color="000000"/>
            </w:tcBorders>
            <w:vAlign w:val="center"/>
          </w:tcPr>
          <w:p w14:paraId="60EA49F1" w14:textId="77777777" w:rsidR="00DE6DCB" w:rsidRPr="00DE1DB1" w:rsidRDefault="00DE6DCB" w:rsidP="00DE04BE">
            <w:pPr>
              <w:rPr>
                <w:sz w:val="24"/>
                <w:szCs w:val="24"/>
                <w:lang w:val="en-SG"/>
              </w:rPr>
            </w:pPr>
            <w:r>
              <w:rPr>
                <w:sz w:val="24"/>
                <w:szCs w:val="24"/>
                <w:lang w:val="en-SG"/>
              </w:rPr>
              <w:t>Hệ thống</w:t>
            </w:r>
          </w:p>
        </w:tc>
        <w:tc>
          <w:tcPr>
            <w:tcW w:w="4637" w:type="dxa"/>
            <w:vAlign w:val="center"/>
          </w:tcPr>
          <w:p w14:paraId="17239CE9" w14:textId="3039A466" w:rsidR="00DE6DCB" w:rsidRPr="00DE1DB1" w:rsidRDefault="00E54130" w:rsidP="00DE04BE">
            <w:pPr>
              <w:rPr>
                <w:sz w:val="24"/>
                <w:szCs w:val="24"/>
                <w:lang w:val="en-SG"/>
              </w:rPr>
            </w:pPr>
            <w:r>
              <w:rPr>
                <w:sz w:val="24"/>
                <w:szCs w:val="24"/>
                <w:lang w:val="en-SG"/>
              </w:rPr>
              <w:t>Hiển thị lỗi: Không có user_vector</w:t>
            </w:r>
          </w:p>
        </w:tc>
      </w:tr>
      <w:tr w:rsidR="00DE6DCB" w:rsidRPr="00DE1DB1" w14:paraId="449381EC" w14:textId="77777777" w:rsidTr="00DE04BE">
        <w:tc>
          <w:tcPr>
            <w:tcW w:w="1384" w:type="dxa"/>
            <w:tcBorders>
              <w:left w:val="single" w:sz="6" w:space="0" w:color="000000"/>
              <w:right w:val="single" w:sz="6" w:space="0" w:color="000000"/>
            </w:tcBorders>
            <w:vAlign w:val="center"/>
          </w:tcPr>
          <w:p w14:paraId="4AA7CDB1" w14:textId="77777777" w:rsidR="00DE6DCB" w:rsidRPr="00DE1DB1" w:rsidRDefault="00DE6DCB" w:rsidP="00DE04BE">
            <w:pPr>
              <w:rPr>
                <w:sz w:val="24"/>
                <w:szCs w:val="24"/>
                <w:lang w:val="en-SG"/>
              </w:rPr>
            </w:pPr>
            <w:r w:rsidRPr="00963EC3">
              <w:rPr>
                <w:b/>
                <w:bCs/>
                <w:sz w:val="24"/>
                <w:szCs w:val="24"/>
                <w:lang w:val="en-SG"/>
              </w:rPr>
              <w:t xml:space="preserve">Hậu điều </w:t>
            </w:r>
            <w:r w:rsidRPr="00963EC3">
              <w:rPr>
                <w:b/>
                <w:bCs/>
                <w:sz w:val="24"/>
                <w:szCs w:val="24"/>
                <w:lang w:val="en-SG"/>
              </w:rPr>
              <w:lastRenderedPageBreak/>
              <w:t>kiện</w:t>
            </w:r>
          </w:p>
        </w:tc>
        <w:tc>
          <w:tcPr>
            <w:tcW w:w="7472" w:type="dxa"/>
            <w:gridSpan w:val="3"/>
            <w:tcBorders>
              <w:top w:val="single" w:sz="6" w:space="0" w:color="000000"/>
              <w:left w:val="single" w:sz="6" w:space="0" w:color="000000"/>
              <w:bottom w:val="single" w:sz="6" w:space="0" w:color="000000"/>
            </w:tcBorders>
            <w:vAlign w:val="center"/>
          </w:tcPr>
          <w:p w14:paraId="228ADED6" w14:textId="6CDE49F1" w:rsidR="00DE6DCB" w:rsidRPr="00DE1DB1" w:rsidRDefault="00E54130" w:rsidP="00DE04BE">
            <w:pPr>
              <w:rPr>
                <w:sz w:val="24"/>
                <w:szCs w:val="24"/>
                <w:lang w:val="en-SG"/>
              </w:rPr>
            </w:pPr>
            <w:r>
              <w:rPr>
                <w:sz w:val="24"/>
                <w:szCs w:val="24"/>
                <w:lang w:val="en-SG"/>
              </w:rPr>
              <w:lastRenderedPageBreak/>
              <w:t>Hiển thị đề xuất và gửi email thành công cho ứng viên</w:t>
            </w:r>
          </w:p>
        </w:tc>
      </w:tr>
    </w:tbl>
    <w:p w14:paraId="75B84C7A" w14:textId="77777777" w:rsidR="00DE6DCB" w:rsidRPr="00DE6DCB" w:rsidRDefault="00DE6DCB" w:rsidP="00DE6DCB">
      <w:pPr>
        <w:rPr>
          <w:lang w:val="en-SG"/>
        </w:rPr>
      </w:pPr>
    </w:p>
    <w:p w14:paraId="109006F7" w14:textId="00A44409" w:rsidR="00DE1DB1" w:rsidRPr="00DA00F4" w:rsidRDefault="00DE1DB1" w:rsidP="00DE1DB1">
      <w:pPr>
        <w:pStyle w:val="Heading3"/>
        <w:rPr>
          <w:lang w:val="en-SG"/>
        </w:rPr>
      </w:pPr>
      <w:r w:rsidRPr="00DA00F4">
        <w:rPr>
          <w:lang w:val="en-SG"/>
        </w:rPr>
        <w:t>2.4</w:t>
      </w:r>
      <w:r w:rsidR="009C4358" w:rsidRPr="00DA00F4">
        <w:rPr>
          <w:lang w:val="en-SG"/>
        </w:rPr>
        <w:t>.8</w:t>
      </w:r>
      <w:r w:rsidRPr="00DA00F4">
        <w:rPr>
          <w:lang w:val="en-SG"/>
        </w:rPr>
        <w:t xml:space="preserve">. </w:t>
      </w:r>
      <w:r w:rsidR="003A6B48" w:rsidRPr="00DA00F4">
        <w:rPr>
          <w:lang w:val="en-SG"/>
        </w:rPr>
        <w:t>UC Tạo đề xuất ứng viên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E54130" w:rsidRPr="000E32AA" w14:paraId="4A6E9CF0"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0E8E71CD" w14:textId="77777777" w:rsidR="00E54130" w:rsidRPr="00DE1DB1" w:rsidRDefault="00E54130"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09B08384" w14:textId="7F19CE94" w:rsidR="00E54130" w:rsidRPr="00DE1DB1" w:rsidRDefault="00E54130" w:rsidP="00DE04BE">
            <w:pPr>
              <w:rPr>
                <w:sz w:val="24"/>
                <w:szCs w:val="24"/>
                <w:lang w:val="en-SG"/>
              </w:rPr>
            </w:pPr>
            <w:r w:rsidRPr="00DE1DB1">
              <w:rPr>
                <w:sz w:val="24"/>
                <w:szCs w:val="24"/>
                <w:lang w:val="en-SG"/>
              </w:rPr>
              <w:t>UC0</w:t>
            </w:r>
            <w:r>
              <w:rPr>
                <w:sz w:val="24"/>
                <w:szCs w:val="24"/>
                <w:lang w:val="en-SG"/>
              </w:rPr>
              <w:t>8</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53B221B7" w14:textId="77777777" w:rsidR="00E54130" w:rsidRPr="00DE1DB1" w:rsidRDefault="00E54130"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73C43D3F" w14:textId="1D4F04C5" w:rsidR="00E54130" w:rsidRPr="00DE1DB1" w:rsidRDefault="00DD53FF" w:rsidP="00DE04BE">
            <w:pPr>
              <w:rPr>
                <w:sz w:val="24"/>
                <w:szCs w:val="24"/>
                <w:lang w:val="en-SG"/>
              </w:rPr>
            </w:pPr>
            <w:r w:rsidRPr="00DD53FF">
              <w:rPr>
                <w:sz w:val="24"/>
                <w:szCs w:val="24"/>
                <w:lang w:val="en-SG"/>
              </w:rPr>
              <w:t>Tạo đề xuất ứng viên</w:t>
            </w:r>
          </w:p>
        </w:tc>
      </w:tr>
      <w:tr w:rsidR="00E54130" w:rsidRPr="00DE1DB1" w14:paraId="334787A5"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10877131" w14:textId="77777777" w:rsidR="00E54130" w:rsidRPr="00DE1DB1" w:rsidRDefault="00E54130" w:rsidP="00DE04BE">
            <w:pPr>
              <w:rPr>
                <w:sz w:val="24"/>
                <w:szCs w:val="24"/>
                <w:lang w:val="en-SG"/>
              </w:rPr>
            </w:pPr>
            <w:r w:rsidRPr="00DE1DB1">
              <w:rPr>
                <w:b/>
                <w:bCs/>
                <w:sz w:val="24"/>
                <w:szCs w:val="24"/>
                <w:lang w:val="en-SG"/>
              </w:rPr>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370E1BA6" w14:textId="77777777" w:rsidR="00E54130" w:rsidRPr="00DE1DB1" w:rsidRDefault="00E54130" w:rsidP="00DE04BE">
            <w:pPr>
              <w:rPr>
                <w:sz w:val="24"/>
                <w:szCs w:val="24"/>
                <w:lang w:val="en-SG"/>
              </w:rPr>
            </w:pPr>
            <w:r>
              <w:rPr>
                <w:sz w:val="24"/>
                <w:szCs w:val="24"/>
                <w:lang w:val="en-SG"/>
              </w:rPr>
              <w:t>Hệ thống</w:t>
            </w:r>
          </w:p>
        </w:tc>
      </w:tr>
      <w:tr w:rsidR="00E54130" w:rsidRPr="009C4358" w14:paraId="3D408D45"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5A2BA4B3" w14:textId="77777777" w:rsidR="00E54130" w:rsidRPr="00DE1DB1" w:rsidRDefault="00E54130"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575A461C" w14:textId="0AF8712E" w:rsidR="00E54130" w:rsidRPr="00DE1DB1" w:rsidRDefault="00E54130" w:rsidP="00DE04BE">
            <w:pPr>
              <w:rPr>
                <w:sz w:val="24"/>
                <w:szCs w:val="24"/>
                <w:lang w:val="en-SG"/>
              </w:rPr>
            </w:pPr>
            <w:r>
              <w:rPr>
                <w:sz w:val="24"/>
                <w:szCs w:val="24"/>
                <w:lang w:val="en-SG"/>
              </w:rPr>
              <w:t xml:space="preserve">Hệ thống tạo đề xuất </w:t>
            </w:r>
            <w:r w:rsidR="00DD53FF">
              <w:rPr>
                <w:sz w:val="24"/>
                <w:szCs w:val="24"/>
                <w:lang w:val="en-SG"/>
              </w:rPr>
              <w:t>ứng viên</w:t>
            </w:r>
            <w:r>
              <w:rPr>
                <w:sz w:val="24"/>
                <w:szCs w:val="24"/>
                <w:lang w:val="en-SG"/>
              </w:rPr>
              <w:t xml:space="preserve"> cho </w:t>
            </w:r>
            <w:r w:rsidR="00DD53FF">
              <w:rPr>
                <w:sz w:val="24"/>
                <w:szCs w:val="24"/>
                <w:lang w:val="en-SG"/>
              </w:rPr>
              <w:t>nhà tuyển dụng</w:t>
            </w:r>
          </w:p>
        </w:tc>
      </w:tr>
      <w:tr w:rsidR="00E54130" w:rsidRPr="00DE1DB1" w14:paraId="6BD779EB"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70785586" w14:textId="77777777" w:rsidR="00E54130" w:rsidRPr="00DE1DB1" w:rsidRDefault="00E54130"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5375DE21" w14:textId="477C8514" w:rsidR="00E54130" w:rsidRPr="00DE1DB1" w:rsidRDefault="00E54130" w:rsidP="00DE04BE">
            <w:pPr>
              <w:rPr>
                <w:sz w:val="24"/>
                <w:szCs w:val="24"/>
                <w:lang w:val="en-SG"/>
              </w:rPr>
            </w:pPr>
            <w:r>
              <w:rPr>
                <w:sz w:val="24"/>
                <w:szCs w:val="24"/>
                <w:lang w:val="en-SG"/>
              </w:rPr>
              <w:t>Hệ thống đã có vectơ đặc trưng của ứng viên</w:t>
            </w:r>
            <w:r w:rsidR="00DD53FF">
              <w:rPr>
                <w:sz w:val="24"/>
                <w:szCs w:val="24"/>
                <w:lang w:val="en-SG"/>
              </w:rPr>
              <w:t xml:space="preserve"> và nhà tuyển dụng</w:t>
            </w:r>
          </w:p>
        </w:tc>
      </w:tr>
      <w:tr w:rsidR="00E54130" w:rsidRPr="00DE1DB1" w14:paraId="2F3CE093" w14:textId="77777777" w:rsidTr="00DE04BE">
        <w:tc>
          <w:tcPr>
            <w:tcW w:w="1384" w:type="dxa"/>
            <w:vMerge w:val="restart"/>
            <w:tcBorders>
              <w:top w:val="single" w:sz="6" w:space="0" w:color="000000"/>
              <w:left w:val="single" w:sz="6" w:space="0" w:color="000000"/>
              <w:right w:val="single" w:sz="6" w:space="0" w:color="000000"/>
            </w:tcBorders>
            <w:vAlign w:val="center"/>
          </w:tcPr>
          <w:p w14:paraId="446D15B8" w14:textId="77777777" w:rsidR="00E54130" w:rsidRPr="00DE1DB1" w:rsidRDefault="00E54130" w:rsidP="00DE04BE">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27E71CAC" w14:textId="77777777" w:rsidR="00E54130" w:rsidRPr="00DE1DB1" w:rsidRDefault="00E54130"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6843AA61" w14:textId="77777777" w:rsidR="00E54130" w:rsidRPr="00DE1DB1" w:rsidRDefault="00E54130" w:rsidP="00DE04BE">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06EC386A" w14:textId="77777777" w:rsidR="00E54130" w:rsidRPr="00DE1DB1" w:rsidRDefault="00E54130" w:rsidP="00DE04BE">
            <w:pPr>
              <w:rPr>
                <w:sz w:val="24"/>
                <w:szCs w:val="24"/>
                <w:lang w:val="en-SG"/>
              </w:rPr>
            </w:pPr>
            <w:r w:rsidRPr="00DE1DB1">
              <w:rPr>
                <w:b/>
                <w:bCs/>
                <w:sz w:val="24"/>
                <w:szCs w:val="24"/>
                <w:lang w:val="en-SG"/>
              </w:rPr>
              <w:t>Hành động</w:t>
            </w:r>
          </w:p>
        </w:tc>
      </w:tr>
      <w:tr w:rsidR="00E54130" w:rsidRPr="00DE6DCB" w14:paraId="75508F0C" w14:textId="77777777" w:rsidTr="00DE04BE">
        <w:tc>
          <w:tcPr>
            <w:tcW w:w="1384" w:type="dxa"/>
            <w:vMerge/>
            <w:tcBorders>
              <w:left w:val="single" w:sz="6" w:space="0" w:color="000000"/>
              <w:right w:val="single" w:sz="6" w:space="0" w:color="000000"/>
            </w:tcBorders>
            <w:vAlign w:val="center"/>
          </w:tcPr>
          <w:p w14:paraId="4D80255E" w14:textId="77777777" w:rsidR="00E54130" w:rsidRPr="00DE1DB1" w:rsidRDefault="00E5413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826694E" w14:textId="77777777" w:rsidR="00E54130" w:rsidRPr="00DE1DB1" w:rsidRDefault="00E54130" w:rsidP="00DE04BE">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04A2AD3B" w14:textId="77777777" w:rsidR="00E54130" w:rsidRPr="00DE1DB1" w:rsidRDefault="00E54130" w:rsidP="00DE04BE">
            <w:pPr>
              <w:rPr>
                <w:sz w:val="24"/>
                <w:szCs w:val="24"/>
                <w:lang w:val="en-SG"/>
              </w:rPr>
            </w:pPr>
            <w:r w:rsidRPr="00DE1DB1">
              <w:rPr>
                <w:sz w:val="24"/>
                <w:szCs w:val="24"/>
                <w:lang w:val="en-SG"/>
              </w:rPr>
              <w:t>Hệ thống</w:t>
            </w:r>
          </w:p>
        </w:tc>
        <w:tc>
          <w:tcPr>
            <w:tcW w:w="4637" w:type="dxa"/>
            <w:vAlign w:val="center"/>
          </w:tcPr>
          <w:p w14:paraId="6FDC6661" w14:textId="01D7E187" w:rsidR="00E54130" w:rsidRPr="00DE1DB1" w:rsidRDefault="00E54130" w:rsidP="00DE04BE">
            <w:pPr>
              <w:rPr>
                <w:sz w:val="24"/>
                <w:szCs w:val="24"/>
                <w:lang w:val="en-SG"/>
              </w:rPr>
            </w:pPr>
            <w:r w:rsidRPr="00DE6DCB">
              <w:rPr>
                <w:sz w:val="24"/>
                <w:szCs w:val="24"/>
                <w:lang w:val="en-SG"/>
              </w:rPr>
              <w:t xml:space="preserve">Lấy thông tin vectơ của </w:t>
            </w:r>
            <w:r>
              <w:rPr>
                <w:sz w:val="24"/>
                <w:szCs w:val="24"/>
                <w:lang w:val="en-SG"/>
              </w:rPr>
              <w:t>ứng viên</w:t>
            </w:r>
            <w:r w:rsidR="00DD53FF">
              <w:rPr>
                <w:sz w:val="24"/>
                <w:szCs w:val="24"/>
                <w:lang w:val="en-SG"/>
              </w:rPr>
              <w:t xml:space="preserve"> và nhà tuyển dụng</w:t>
            </w:r>
          </w:p>
        </w:tc>
      </w:tr>
      <w:tr w:rsidR="00E54130" w:rsidRPr="00E379A0" w14:paraId="252D06AC" w14:textId="77777777" w:rsidTr="00DE04BE">
        <w:tc>
          <w:tcPr>
            <w:tcW w:w="1384" w:type="dxa"/>
            <w:vMerge/>
            <w:tcBorders>
              <w:left w:val="single" w:sz="6" w:space="0" w:color="000000"/>
              <w:right w:val="single" w:sz="6" w:space="0" w:color="000000"/>
            </w:tcBorders>
            <w:vAlign w:val="center"/>
          </w:tcPr>
          <w:p w14:paraId="2E8CAA49" w14:textId="77777777" w:rsidR="00E54130" w:rsidRPr="00DE1DB1" w:rsidRDefault="00E5413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56D6DC9" w14:textId="77777777" w:rsidR="00E54130" w:rsidRPr="00DE1DB1" w:rsidRDefault="00E54130" w:rsidP="00DE04BE">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3219ABDC" w14:textId="77777777" w:rsidR="00E54130" w:rsidRPr="00DE1DB1" w:rsidRDefault="00E54130" w:rsidP="00DE04BE">
            <w:pPr>
              <w:rPr>
                <w:sz w:val="24"/>
                <w:szCs w:val="24"/>
                <w:lang w:val="en-SG"/>
              </w:rPr>
            </w:pPr>
            <w:r w:rsidRPr="00DE1DB1">
              <w:rPr>
                <w:sz w:val="24"/>
                <w:szCs w:val="24"/>
                <w:lang w:val="en-SG"/>
              </w:rPr>
              <w:t>Hệ thống</w:t>
            </w:r>
          </w:p>
        </w:tc>
        <w:tc>
          <w:tcPr>
            <w:tcW w:w="4637" w:type="dxa"/>
            <w:vAlign w:val="center"/>
          </w:tcPr>
          <w:p w14:paraId="1DE2E9B8" w14:textId="507A3578" w:rsidR="00E54130" w:rsidRPr="00DE1DB1" w:rsidRDefault="00E54130" w:rsidP="00DE04BE">
            <w:pPr>
              <w:rPr>
                <w:sz w:val="24"/>
                <w:szCs w:val="24"/>
                <w:lang w:val="en-SG"/>
              </w:rPr>
            </w:pPr>
            <w:r>
              <w:rPr>
                <w:sz w:val="24"/>
                <w:szCs w:val="24"/>
                <w:lang w:val="en-SG"/>
              </w:rPr>
              <w:t>Chạy hàm tính độ phù hợp</w:t>
            </w:r>
            <w:r w:rsidR="00DD53FF">
              <w:rPr>
                <w:sz w:val="24"/>
                <w:szCs w:val="24"/>
                <w:lang w:val="en-SG"/>
              </w:rPr>
              <w:t xml:space="preserve"> giữa ứng viên và nhà tuyển dụng</w:t>
            </w:r>
          </w:p>
        </w:tc>
      </w:tr>
      <w:tr w:rsidR="00E54130" w:rsidRPr="00DE6DCB" w14:paraId="424B6CC5" w14:textId="77777777" w:rsidTr="00DE04BE">
        <w:tc>
          <w:tcPr>
            <w:tcW w:w="1384" w:type="dxa"/>
            <w:vMerge/>
            <w:tcBorders>
              <w:left w:val="single" w:sz="6" w:space="0" w:color="000000"/>
              <w:right w:val="single" w:sz="6" w:space="0" w:color="000000"/>
            </w:tcBorders>
            <w:vAlign w:val="center"/>
          </w:tcPr>
          <w:p w14:paraId="4B65AB42" w14:textId="77777777" w:rsidR="00E54130" w:rsidRPr="00DE1DB1" w:rsidRDefault="00E5413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667D45A" w14:textId="77777777" w:rsidR="00E54130" w:rsidRPr="00DE1DB1" w:rsidRDefault="00E54130" w:rsidP="00DE04BE">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284A3E37" w14:textId="77777777" w:rsidR="00E54130" w:rsidRPr="00DE1DB1" w:rsidRDefault="00E54130" w:rsidP="00DE04BE">
            <w:pPr>
              <w:rPr>
                <w:sz w:val="24"/>
                <w:szCs w:val="24"/>
                <w:lang w:val="en-SG"/>
              </w:rPr>
            </w:pPr>
            <w:r w:rsidRPr="00DE1DB1">
              <w:rPr>
                <w:sz w:val="24"/>
                <w:szCs w:val="24"/>
                <w:lang w:val="en-SG"/>
              </w:rPr>
              <w:t>Hệ thống</w:t>
            </w:r>
          </w:p>
        </w:tc>
        <w:tc>
          <w:tcPr>
            <w:tcW w:w="4637" w:type="dxa"/>
            <w:vAlign w:val="center"/>
          </w:tcPr>
          <w:p w14:paraId="43417C54" w14:textId="078D175B" w:rsidR="00E54130" w:rsidRPr="00DE1DB1" w:rsidRDefault="00E54130" w:rsidP="00DE04BE">
            <w:pPr>
              <w:rPr>
                <w:sz w:val="24"/>
                <w:szCs w:val="24"/>
                <w:lang w:val="en-SG"/>
              </w:rPr>
            </w:pPr>
            <w:r w:rsidRPr="00DE6DCB">
              <w:rPr>
                <w:sz w:val="24"/>
                <w:szCs w:val="24"/>
                <w:lang w:val="en-SG"/>
              </w:rPr>
              <w:t>Lưu lại thông tin v</w:t>
            </w:r>
            <w:r>
              <w:rPr>
                <w:sz w:val="24"/>
                <w:szCs w:val="24"/>
                <w:lang w:val="en-SG"/>
              </w:rPr>
              <w:t xml:space="preserve">ào bảng </w:t>
            </w:r>
            <w:r w:rsidR="00DD53FF" w:rsidRPr="00DD53FF">
              <w:rPr>
                <w:sz w:val="24"/>
                <w:szCs w:val="24"/>
                <w:lang w:val="en-SG"/>
              </w:rPr>
              <w:t xml:space="preserve">CandidateRecommendation </w:t>
            </w:r>
            <w:r>
              <w:rPr>
                <w:sz w:val="24"/>
                <w:szCs w:val="24"/>
                <w:lang w:val="en-SG"/>
              </w:rPr>
              <w:t>(lý do và điểm)</w:t>
            </w:r>
          </w:p>
        </w:tc>
      </w:tr>
      <w:tr w:rsidR="00E54130" w:rsidRPr="00DE6DCB" w14:paraId="7A548CB5" w14:textId="77777777" w:rsidTr="00DE04BE">
        <w:tc>
          <w:tcPr>
            <w:tcW w:w="1384" w:type="dxa"/>
            <w:vMerge/>
            <w:tcBorders>
              <w:left w:val="single" w:sz="6" w:space="0" w:color="000000"/>
              <w:right w:val="single" w:sz="6" w:space="0" w:color="000000"/>
            </w:tcBorders>
            <w:vAlign w:val="center"/>
          </w:tcPr>
          <w:p w14:paraId="62989BA1" w14:textId="77777777" w:rsidR="00E54130" w:rsidRPr="00DE1DB1" w:rsidRDefault="00E5413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3975611" w14:textId="77777777" w:rsidR="00E54130" w:rsidRPr="00DE1DB1" w:rsidRDefault="00E54130" w:rsidP="00DE04BE">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2FCD9734" w14:textId="77777777" w:rsidR="00E54130" w:rsidRPr="00DE1DB1" w:rsidRDefault="00E54130" w:rsidP="00DE04BE">
            <w:pPr>
              <w:rPr>
                <w:sz w:val="24"/>
                <w:szCs w:val="24"/>
                <w:lang w:val="en-SG"/>
              </w:rPr>
            </w:pPr>
            <w:r w:rsidRPr="00DE1DB1">
              <w:rPr>
                <w:sz w:val="24"/>
                <w:szCs w:val="24"/>
                <w:lang w:val="en-SG"/>
              </w:rPr>
              <w:t>Hệ thống</w:t>
            </w:r>
          </w:p>
        </w:tc>
        <w:tc>
          <w:tcPr>
            <w:tcW w:w="4637" w:type="dxa"/>
            <w:vAlign w:val="center"/>
          </w:tcPr>
          <w:p w14:paraId="7D2E753C" w14:textId="77777777" w:rsidR="00E54130" w:rsidRPr="00DE1DB1" w:rsidRDefault="00E54130" w:rsidP="00DE04BE">
            <w:pPr>
              <w:rPr>
                <w:sz w:val="24"/>
                <w:szCs w:val="24"/>
                <w:lang w:val="en-SG"/>
              </w:rPr>
            </w:pPr>
            <w:r>
              <w:rPr>
                <w:sz w:val="24"/>
                <w:szCs w:val="24"/>
                <w:lang w:val="en-SG"/>
              </w:rPr>
              <w:t>Lấy đề xuất theo điểm phù hợp</w:t>
            </w:r>
          </w:p>
        </w:tc>
      </w:tr>
      <w:tr w:rsidR="00E54130" w:rsidRPr="00B31008" w14:paraId="4E815AD3" w14:textId="77777777" w:rsidTr="00DE04BE">
        <w:tc>
          <w:tcPr>
            <w:tcW w:w="1384" w:type="dxa"/>
            <w:vMerge/>
            <w:tcBorders>
              <w:left w:val="single" w:sz="6" w:space="0" w:color="000000"/>
              <w:right w:val="single" w:sz="6" w:space="0" w:color="000000"/>
            </w:tcBorders>
            <w:vAlign w:val="center"/>
          </w:tcPr>
          <w:p w14:paraId="18A6FD28" w14:textId="77777777" w:rsidR="00E54130" w:rsidRPr="00DE1DB1" w:rsidRDefault="00E54130" w:rsidP="00DE04BE">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594AB5AE" w14:textId="77777777" w:rsidR="00E54130" w:rsidRPr="00DE1DB1" w:rsidRDefault="00E54130" w:rsidP="00DE04BE">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2228BF5C" w14:textId="77777777" w:rsidR="00E54130" w:rsidRPr="00DE1DB1" w:rsidRDefault="00E54130" w:rsidP="00DE04BE">
            <w:pPr>
              <w:rPr>
                <w:sz w:val="24"/>
                <w:szCs w:val="24"/>
                <w:lang w:val="en-SG"/>
              </w:rPr>
            </w:pPr>
            <w:r>
              <w:rPr>
                <w:sz w:val="24"/>
                <w:szCs w:val="24"/>
                <w:lang w:val="en-SG"/>
              </w:rPr>
              <w:t>Hệ thống</w:t>
            </w:r>
          </w:p>
        </w:tc>
        <w:tc>
          <w:tcPr>
            <w:tcW w:w="4637" w:type="dxa"/>
            <w:vAlign w:val="center"/>
          </w:tcPr>
          <w:p w14:paraId="1041FC86" w14:textId="1AEB60F5" w:rsidR="00E54130" w:rsidRPr="00DE1DB1" w:rsidRDefault="00E54130" w:rsidP="00DE04BE">
            <w:pPr>
              <w:rPr>
                <w:sz w:val="24"/>
                <w:szCs w:val="24"/>
                <w:lang w:val="en-SG"/>
              </w:rPr>
            </w:pPr>
            <w:r>
              <w:rPr>
                <w:sz w:val="24"/>
                <w:szCs w:val="24"/>
                <w:lang w:val="en-SG"/>
              </w:rPr>
              <w:t xml:space="preserve">Hiển thị theo điểm phù hợp và tạo thông báo email lúc </w:t>
            </w:r>
            <w:r w:rsidR="00DD53FF">
              <w:rPr>
                <w:sz w:val="24"/>
                <w:szCs w:val="24"/>
                <w:lang w:val="en-SG"/>
              </w:rPr>
              <w:t>9</w:t>
            </w:r>
            <w:r>
              <w:rPr>
                <w:sz w:val="24"/>
                <w:szCs w:val="24"/>
                <w:lang w:val="en-SG"/>
              </w:rPr>
              <w:t>h sáng</w:t>
            </w:r>
          </w:p>
        </w:tc>
      </w:tr>
      <w:tr w:rsidR="00E54130" w:rsidRPr="00DE1DB1" w14:paraId="0BA180B6" w14:textId="77777777" w:rsidTr="00DE04BE">
        <w:tc>
          <w:tcPr>
            <w:tcW w:w="1384" w:type="dxa"/>
            <w:vMerge w:val="restart"/>
            <w:tcBorders>
              <w:left w:val="single" w:sz="6" w:space="0" w:color="000000"/>
              <w:right w:val="single" w:sz="6" w:space="0" w:color="000000"/>
            </w:tcBorders>
            <w:vAlign w:val="center"/>
          </w:tcPr>
          <w:p w14:paraId="538628B1" w14:textId="77777777" w:rsidR="00E54130" w:rsidRPr="00963EC3" w:rsidRDefault="00E54130" w:rsidP="00DE04BE">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5CD3F88C" w14:textId="77777777" w:rsidR="00E54130" w:rsidRPr="00DE1DB1" w:rsidRDefault="00E54130" w:rsidP="00DE04BE">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4AF3026D" w14:textId="77777777" w:rsidR="00E54130" w:rsidRPr="00DE1DB1" w:rsidRDefault="00E54130" w:rsidP="00DE04BE">
            <w:pPr>
              <w:rPr>
                <w:sz w:val="24"/>
                <w:szCs w:val="24"/>
                <w:lang w:val="en-SG"/>
              </w:rPr>
            </w:pPr>
            <w:r w:rsidRPr="00DE1DB1">
              <w:rPr>
                <w:b/>
                <w:bCs/>
                <w:sz w:val="24"/>
                <w:szCs w:val="24"/>
                <w:lang w:val="en-SG"/>
              </w:rPr>
              <w:t xml:space="preserve">Thực hiện bởi </w:t>
            </w:r>
          </w:p>
        </w:tc>
        <w:tc>
          <w:tcPr>
            <w:tcW w:w="4637" w:type="dxa"/>
            <w:vAlign w:val="center"/>
          </w:tcPr>
          <w:p w14:paraId="67B0FB31" w14:textId="77777777" w:rsidR="00E54130" w:rsidRPr="00DE1DB1" w:rsidRDefault="00E54130" w:rsidP="00DE04BE">
            <w:pPr>
              <w:rPr>
                <w:sz w:val="24"/>
                <w:szCs w:val="24"/>
                <w:lang w:val="en-SG"/>
              </w:rPr>
            </w:pPr>
            <w:r w:rsidRPr="00DE1DB1">
              <w:rPr>
                <w:b/>
                <w:bCs/>
                <w:sz w:val="24"/>
                <w:szCs w:val="24"/>
                <w:lang w:val="en-SG"/>
              </w:rPr>
              <w:t>Hành động</w:t>
            </w:r>
          </w:p>
        </w:tc>
      </w:tr>
      <w:tr w:rsidR="00E54130" w:rsidRPr="00DE1DB1" w14:paraId="032AB8DE" w14:textId="77777777" w:rsidTr="00DE04BE">
        <w:tc>
          <w:tcPr>
            <w:tcW w:w="1384" w:type="dxa"/>
            <w:vMerge/>
            <w:tcBorders>
              <w:left w:val="single" w:sz="6" w:space="0" w:color="000000"/>
              <w:right w:val="single" w:sz="6" w:space="0" w:color="000000"/>
            </w:tcBorders>
            <w:vAlign w:val="center"/>
          </w:tcPr>
          <w:p w14:paraId="4DD38DE6" w14:textId="77777777" w:rsidR="00E54130" w:rsidRPr="00963EC3" w:rsidRDefault="00E54130" w:rsidP="00DE04BE">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7F78AD8" w14:textId="77777777" w:rsidR="00E54130" w:rsidRPr="00DE1DB1" w:rsidRDefault="00E54130" w:rsidP="00DE04BE">
            <w:pPr>
              <w:rPr>
                <w:sz w:val="24"/>
                <w:szCs w:val="24"/>
                <w:lang w:val="en-SG"/>
              </w:rPr>
            </w:pPr>
            <w:r>
              <w:rPr>
                <w:sz w:val="24"/>
                <w:szCs w:val="24"/>
                <w:lang w:val="en-SG"/>
              </w:rPr>
              <w:t>1a</w:t>
            </w:r>
          </w:p>
        </w:tc>
        <w:tc>
          <w:tcPr>
            <w:tcW w:w="1984" w:type="dxa"/>
            <w:tcBorders>
              <w:top w:val="single" w:sz="6" w:space="0" w:color="000000"/>
              <w:left w:val="single" w:sz="6" w:space="0" w:color="000000"/>
              <w:bottom w:val="single" w:sz="6" w:space="0" w:color="000000"/>
              <w:right w:val="single" w:sz="6" w:space="0" w:color="000000"/>
            </w:tcBorders>
            <w:vAlign w:val="center"/>
          </w:tcPr>
          <w:p w14:paraId="7E965595" w14:textId="77777777" w:rsidR="00E54130" w:rsidRPr="00DE1DB1" w:rsidRDefault="00E54130" w:rsidP="00DE04BE">
            <w:pPr>
              <w:rPr>
                <w:sz w:val="24"/>
                <w:szCs w:val="24"/>
                <w:lang w:val="en-SG"/>
              </w:rPr>
            </w:pPr>
            <w:r>
              <w:rPr>
                <w:sz w:val="24"/>
                <w:szCs w:val="24"/>
                <w:lang w:val="en-SG"/>
              </w:rPr>
              <w:t>Hệ thống</w:t>
            </w:r>
          </w:p>
        </w:tc>
        <w:tc>
          <w:tcPr>
            <w:tcW w:w="4637" w:type="dxa"/>
            <w:vAlign w:val="center"/>
          </w:tcPr>
          <w:p w14:paraId="685E4284" w14:textId="75DA79F1" w:rsidR="00E54130" w:rsidRPr="00DE1DB1" w:rsidRDefault="00E54130" w:rsidP="00DE04BE">
            <w:pPr>
              <w:rPr>
                <w:sz w:val="24"/>
                <w:szCs w:val="24"/>
                <w:lang w:val="en-SG"/>
              </w:rPr>
            </w:pPr>
            <w:r>
              <w:rPr>
                <w:sz w:val="24"/>
                <w:szCs w:val="24"/>
                <w:lang w:val="en-SG"/>
              </w:rPr>
              <w:t xml:space="preserve">Hiển thị lỗi: </w:t>
            </w:r>
            <w:r w:rsidR="00DD53FF" w:rsidRPr="00DD53FF">
              <w:rPr>
                <w:sz w:val="24"/>
                <w:szCs w:val="24"/>
                <w:lang w:val="en-SG"/>
              </w:rPr>
              <w:t>Không tìm thấy RecruiterPreference cho user này</w:t>
            </w:r>
          </w:p>
        </w:tc>
      </w:tr>
      <w:tr w:rsidR="00E54130" w:rsidRPr="00DE1DB1" w14:paraId="1BB3843E" w14:textId="77777777" w:rsidTr="00DE04BE">
        <w:tc>
          <w:tcPr>
            <w:tcW w:w="1384" w:type="dxa"/>
            <w:tcBorders>
              <w:left w:val="single" w:sz="6" w:space="0" w:color="000000"/>
              <w:right w:val="single" w:sz="6" w:space="0" w:color="000000"/>
            </w:tcBorders>
            <w:vAlign w:val="center"/>
          </w:tcPr>
          <w:p w14:paraId="1902DA3E" w14:textId="77777777" w:rsidR="00E54130" w:rsidRPr="00DE1DB1" w:rsidRDefault="00E54130" w:rsidP="00DE04BE">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1D7B3BD8" w14:textId="3E8459DE" w:rsidR="00E54130" w:rsidRPr="00DE1DB1" w:rsidRDefault="00E54130" w:rsidP="00DE04BE">
            <w:pPr>
              <w:rPr>
                <w:sz w:val="24"/>
                <w:szCs w:val="24"/>
                <w:lang w:val="en-SG"/>
              </w:rPr>
            </w:pPr>
            <w:r>
              <w:rPr>
                <w:sz w:val="24"/>
                <w:szCs w:val="24"/>
                <w:lang w:val="en-SG"/>
              </w:rPr>
              <w:t xml:space="preserve">Hiển thị đề xuất và gửi email thành công cho </w:t>
            </w:r>
            <w:r w:rsidR="00DD53FF">
              <w:rPr>
                <w:sz w:val="24"/>
                <w:szCs w:val="24"/>
                <w:lang w:val="en-SG"/>
              </w:rPr>
              <w:t>nhà tuyển dụng</w:t>
            </w:r>
          </w:p>
        </w:tc>
      </w:tr>
    </w:tbl>
    <w:p w14:paraId="3F7F37DA" w14:textId="77777777" w:rsidR="00E54130" w:rsidRPr="00E54130" w:rsidRDefault="00E54130" w:rsidP="00E54130">
      <w:pPr>
        <w:rPr>
          <w:lang w:val="en-SG"/>
        </w:rPr>
      </w:pPr>
    </w:p>
    <w:p w14:paraId="0D7AFD6A" w14:textId="401CEEDA" w:rsidR="00174339" w:rsidRDefault="003A6B48" w:rsidP="00E379A0">
      <w:pPr>
        <w:pStyle w:val="Heading3"/>
        <w:rPr>
          <w:lang w:val="nl-NL"/>
        </w:rPr>
      </w:pPr>
      <w:r w:rsidRPr="003A6B48">
        <w:rPr>
          <w:lang w:val="nl-NL"/>
        </w:rPr>
        <w:t>2.4.</w:t>
      </w:r>
      <w:r w:rsidR="009C4358">
        <w:rPr>
          <w:lang w:val="nl-NL"/>
        </w:rPr>
        <w:t>9</w:t>
      </w:r>
      <w:r w:rsidRPr="003A6B48">
        <w:rPr>
          <w:lang w:val="nl-NL"/>
        </w:rPr>
        <w:t>. UC Ứng tuyển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84"/>
        <w:gridCol w:w="851"/>
        <w:gridCol w:w="1984"/>
        <w:gridCol w:w="4637"/>
      </w:tblGrid>
      <w:tr w:rsidR="00E54130" w:rsidRPr="000E32AA" w14:paraId="72279E4C"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57E26D50" w14:textId="77777777" w:rsidR="00E54130" w:rsidRPr="00DE1DB1" w:rsidRDefault="00E54130" w:rsidP="00DE04BE">
            <w:pPr>
              <w:rPr>
                <w:sz w:val="24"/>
                <w:szCs w:val="24"/>
                <w:lang w:val="en-SG"/>
              </w:rPr>
            </w:pPr>
            <w:r w:rsidRPr="00DE1DB1">
              <w:rPr>
                <w:b/>
                <w:bCs/>
                <w:sz w:val="24"/>
                <w:szCs w:val="24"/>
                <w:lang w:val="en-SG"/>
              </w:rPr>
              <w:t xml:space="preserve">Mã usecase </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24887FDD" w14:textId="2110DFEF" w:rsidR="00E54130" w:rsidRPr="00DE1DB1" w:rsidRDefault="00E54130" w:rsidP="00DE04BE">
            <w:pPr>
              <w:rPr>
                <w:sz w:val="24"/>
                <w:szCs w:val="24"/>
                <w:lang w:val="en-SG"/>
              </w:rPr>
            </w:pPr>
            <w:r w:rsidRPr="00DE1DB1">
              <w:rPr>
                <w:sz w:val="24"/>
                <w:szCs w:val="24"/>
                <w:lang w:val="en-SG"/>
              </w:rPr>
              <w:t>UC0</w:t>
            </w:r>
            <w:r>
              <w:rPr>
                <w:sz w:val="24"/>
                <w:szCs w:val="24"/>
                <w:lang w:val="en-SG"/>
              </w:rPr>
              <w:t>9</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39E070C" w14:textId="77777777" w:rsidR="00E54130" w:rsidRPr="00DE1DB1" w:rsidRDefault="00E54130" w:rsidP="00DE04BE">
            <w:pPr>
              <w:rPr>
                <w:sz w:val="24"/>
                <w:szCs w:val="24"/>
                <w:lang w:val="en-SG"/>
              </w:rPr>
            </w:pPr>
            <w:r w:rsidRPr="00DE1DB1">
              <w:rPr>
                <w:b/>
                <w:bCs/>
                <w:sz w:val="24"/>
                <w:szCs w:val="24"/>
                <w:lang w:val="en-SG"/>
              </w:rPr>
              <w:t xml:space="preserve">Tên usecase </w:t>
            </w:r>
          </w:p>
        </w:tc>
        <w:tc>
          <w:tcPr>
            <w:tcW w:w="4637" w:type="dxa"/>
            <w:tcBorders>
              <w:top w:val="single" w:sz="6" w:space="0" w:color="000000"/>
              <w:left w:val="single" w:sz="6" w:space="0" w:color="000000"/>
              <w:bottom w:val="single" w:sz="6" w:space="0" w:color="000000"/>
              <w:right w:val="single" w:sz="6" w:space="0" w:color="000000"/>
            </w:tcBorders>
            <w:vAlign w:val="center"/>
            <w:hideMark/>
          </w:tcPr>
          <w:p w14:paraId="00810EF6" w14:textId="43C8BB6B" w:rsidR="00E54130" w:rsidRPr="00DE1DB1" w:rsidRDefault="00E54130" w:rsidP="00DE04BE">
            <w:pPr>
              <w:rPr>
                <w:sz w:val="24"/>
                <w:szCs w:val="24"/>
                <w:lang w:val="en-SG"/>
              </w:rPr>
            </w:pPr>
            <w:r>
              <w:rPr>
                <w:sz w:val="24"/>
                <w:szCs w:val="24"/>
                <w:lang w:val="en-SG"/>
              </w:rPr>
              <w:t>Ứng tuyển</w:t>
            </w:r>
          </w:p>
        </w:tc>
      </w:tr>
      <w:tr w:rsidR="00E54130" w:rsidRPr="00DE1DB1" w14:paraId="391332DD"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74F0CCE2" w14:textId="77777777" w:rsidR="00E54130" w:rsidRPr="00DE1DB1" w:rsidRDefault="00E54130" w:rsidP="00DE04BE">
            <w:pPr>
              <w:rPr>
                <w:sz w:val="24"/>
                <w:szCs w:val="24"/>
                <w:lang w:val="en-SG"/>
              </w:rPr>
            </w:pPr>
            <w:r w:rsidRPr="00DE1DB1">
              <w:rPr>
                <w:b/>
                <w:bCs/>
                <w:sz w:val="24"/>
                <w:szCs w:val="24"/>
                <w:lang w:val="en-SG"/>
              </w:rPr>
              <w:lastRenderedPageBreak/>
              <w:t xml:space="preserve">Tác nhân </w:t>
            </w:r>
          </w:p>
        </w:tc>
        <w:tc>
          <w:tcPr>
            <w:tcW w:w="7472" w:type="dxa"/>
            <w:gridSpan w:val="3"/>
            <w:tcBorders>
              <w:top w:val="single" w:sz="6" w:space="0" w:color="000000"/>
              <w:left w:val="single" w:sz="6" w:space="0" w:color="000000"/>
              <w:bottom w:val="single" w:sz="6" w:space="0" w:color="000000"/>
            </w:tcBorders>
            <w:vAlign w:val="center"/>
          </w:tcPr>
          <w:p w14:paraId="54F0E878" w14:textId="40DA3B01" w:rsidR="00E54130" w:rsidRPr="00DE1DB1" w:rsidRDefault="00E54130" w:rsidP="00DE04BE">
            <w:pPr>
              <w:rPr>
                <w:sz w:val="24"/>
                <w:szCs w:val="24"/>
                <w:lang w:val="en-SG"/>
              </w:rPr>
            </w:pPr>
            <w:r>
              <w:rPr>
                <w:sz w:val="24"/>
                <w:szCs w:val="24"/>
                <w:lang w:val="en-SG"/>
              </w:rPr>
              <w:t>Ứng viên</w:t>
            </w:r>
          </w:p>
        </w:tc>
      </w:tr>
      <w:tr w:rsidR="00E54130" w:rsidRPr="00E54130" w14:paraId="084A20C3"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30931803" w14:textId="77777777" w:rsidR="00E54130" w:rsidRPr="00DE1DB1" w:rsidRDefault="00E54130" w:rsidP="00DE04BE">
            <w:pPr>
              <w:rPr>
                <w:sz w:val="24"/>
                <w:szCs w:val="24"/>
                <w:lang w:val="en-SG"/>
              </w:rPr>
            </w:pPr>
            <w:r w:rsidRPr="00DE1DB1">
              <w:rPr>
                <w:b/>
                <w:bCs/>
                <w:sz w:val="24"/>
                <w:szCs w:val="24"/>
                <w:lang w:val="en-SG"/>
              </w:rPr>
              <w:t xml:space="preserve">Mô tả </w:t>
            </w:r>
          </w:p>
        </w:tc>
        <w:tc>
          <w:tcPr>
            <w:tcW w:w="7472" w:type="dxa"/>
            <w:gridSpan w:val="3"/>
            <w:tcBorders>
              <w:top w:val="single" w:sz="6" w:space="0" w:color="000000"/>
              <w:left w:val="single" w:sz="6" w:space="0" w:color="000000"/>
              <w:bottom w:val="single" w:sz="6" w:space="0" w:color="000000"/>
            </w:tcBorders>
            <w:vAlign w:val="center"/>
          </w:tcPr>
          <w:p w14:paraId="160CE8C2" w14:textId="055CECD6" w:rsidR="00E54130" w:rsidRPr="00DE1DB1" w:rsidRDefault="00E54130" w:rsidP="00DE04BE">
            <w:pPr>
              <w:rPr>
                <w:sz w:val="24"/>
                <w:szCs w:val="24"/>
                <w:lang w:val="en-SG"/>
              </w:rPr>
            </w:pPr>
            <w:r w:rsidRPr="00E54130">
              <w:rPr>
                <w:sz w:val="24"/>
                <w:szCs w:val="24"/>
                <w:lang w:val="en-SG"/>
              </w:rPr>
              <w:t xml:space="preserve">Ứng viên tạo đơn </w:t>
            </w:r>
            <w:r>
              <w:rPr>
                <w:sz w:val="24"/>
                <w:szCs w:val="24"/>
                <w:lang w:val="en-SG"/>
              </w:rPr>
              <w:t>ứng tuyển vào một công việc</w:t>
            </w:r>
          </w:p>
        </w:tc>
      </w:tr>
      <w:tr w:rsidR="00E54130" w:rsidRPr="00DE1DB1" w14:paraId="0674C444" w14:textId="77777777" w:rsidTr="00DE04BE">
        <w:tc>
          <w:tcPr>
            <w:tcW w:w="1384" w:type="dxa"/>
            <w:tcBorders>
              <w:top w:val="single" w:sz="6" w:space="0" w:color="000000"/>
              <w:left w:val="single" w:sz="6" w:space="0" w:color="000000"/>
              <w:bottom w:val="single" w:sz="6" w:space="0" w:color="000000"/>
              <w:right w:val="single" w:sz="6" w:space="0" w:color="000000"/>
            </w:tcBorders>
            <w:vAlign w:val="center"/>
            <w:hideMark/>
          </w:tcPr>
          <w:p w14:paraId="1ED79ADB" w14:textId="77777777" w:rsidR="00E54130" w:rsidRPr="00DE1DB1" w:rsidRDefault="00E54130" w:rsidP="00DE04BE">
            <w:pPr>
              <w:rPr>
                <w:sz w:val="24"/>
                <w:szCs w:val="24"/>
                <w:lang w:val="en-SG"/>
              </w:rPr>
            </w:pPr>
            <w:r w:rsidRPr="00DE1DB1">
              <w:rPr>
                <w:b/>
                <w:bCs/>
                <w:sz w:val="24"/>
                <w:szCs w:val="24"/>
                <w:lang w:val="en-SG"/>
              </w:rPr>
              <w:t>Tiền điều kiện</w:t>
            </w:r>
          </w:p>
        </w:tc>
        <w:tc>
          <w:tcPr>
            <w:tcW w:w="7472" w:type="dxa"/>
            <w:gridSpan w:val="3"/>
            <w:tcBorders>
              <w:top w:val="single" w:sz="6" w:space="0" w:color="000000"/>
              <w:left w:val="single" w:sz="6" w:space="0" w:color="000000"/>
              <w:bottom w:val="single" w:sz="6" w:space="0" w:color="000000"/>
            </w:tcBorders>
            <w:vAlign w:val="center"/>
          </w:tcPr>
          <w:p w14:paraId="505C7802" w14:textId="35370621" w:rsidR="00E54130" w:rsidRPr="00DE1DB1" w:rsidRDefault="00E54130" w:rsidP="00DE04BE">
            <w:pPr>
              <w:rPr>
                <w:sz w:val="24"/>
                <w:szCs w:val="24"/>
                <w:lang w:val="en-SG"/>
              </w:rPr>
            </w:pPr>
            <w:r>
              <w:rPr>
                <w:sz w:val="24"/>
                <w:szCs w:val="24"/>
                <w:lang w:val="en-SG"/>
              </w:rPr>
              <w:t>Ứng viên đã đăng nhập</w:t>
            </w:r>
          </w:p>
        </w:tc>
      </w:tr>
      <w:tr w:rsidR="00E54130" w:rsidRPr="00DE1DB1" w14:paraId="694CBA21" w14:textId="77777777" w:rsidTr="00DE04BE">
        <w:tc>
          <w:tcPr>
            <w:tcW w:w="1384" w:type="dxa"/>
            <w:vMerge w:val="restart"/>
            <w:tcBorders>
              <w:top w:val="single" w:sz="6" w:space="0" w:color="000000"/>
              <w:left w:val="single" w:sz="6" w:space="0" w:color="000000"/>
              <w:right w:val="single" w:sz="6" w:space="0" w:color="000000"/>
            </w:tcBorders>
            <w:vAlign w:val="center"/>
          </w:tcPr>
          <w:p w14:paraId="489A0885" w14:textId="77777777" w:rsidR="00E54130" w:rsidRPr="00DE1DB1" w:rsidRDefault="00E54130" w:rsidP="00E54130">
            <w:pPr>
              <w:rPr>
                <w:b/>
                <w:bCs/>
                <w:sz w:val="24"/>
                <w:szCs w:val="24"/>
                <w:lang w:val="en-SG"/>
              </w:rPr>
            </w:pPr>
            <w:r w:rsidRPr="003A6B48">
              <w:rPr>
                <w:b/>
                <w:bCs/>
                <w:sz w:val="24"/>
                <w:szCs w:val="24"/>
                <w:lang w:val="en-SG"/>
              </w:rPr>
              <w:t>Luồng sự kiện chính</w:t>
            </w:r>
          </w:p>
        </w:tc>
        <w:tc>
          <w:tcPr>
            <w:tcW w:w="851" w:type="dxa"/>
            <w:tcBorders>
              <w:top w:val="single" w:sz="6" w:space="0" w:color="000000"/>
              <w:left w:val="single" w:sz="6" w:space="0" w:color="000000"/>
              <w:bottom w:val="single" w:sz="6" w:space="0" w:color="000000"/>
              <w:right w:val="single" w:sz="6" w:space="0" w:color="000000"/>
            </w:tcBorders>
            <w:vAlign w:val="center"/>
          </w:tcPr>
          <w:p w14:paraId="5845A969" w14:textId="3C260D1F" w:rsidR="00E54130" w:rsidRPr="00DE1DB1" w:rsidRDefault="00E54130" w:rsidP="00E54130">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03810BD9" w14:textId="0A131969" w:rsidR="00E54130" w:rsidRPr="00DE1DB1" w:rsidRDefault="00E54130" w:rsidP="00E54130">
            <w:pPr>
              <w:rPr>
                <w:sz w:val="24"/>
                <w:szCs w:val="24"/>
                <w:lang w:val="en-SG"/>
              </w:rPr>
            </w:pPr>
            <w:r w:rsidRPr="00DE1DB1">
              <w:rPr>
                <w:b/>
                <w:bCs/>
                <w:sz w:val="24"/>
                <w:szCs w:val="24"/>
                <w:lang w:val="en-SG"/>
              </w:rPr>
              <w:t xml:space="preserve">Thực hiện bởi </w:t>
            </w:r>
          </w:p>
        </w:tc>
        <w:tc>
          <w:tcPr>
            <w:tcW w:w="4637" w:type="dxa"/>
            <w:tcBorders>
              <w:top w:val="single" w:sz="6" w:space="0" w:color="000000"/>
              <w:left w:val="single" w:sz="6" w:space="0" w:color="000000"/>
              <w:bottom w:val="single" w:sz="6" w:space="0" w:color="000000"/>
              <w:right w:val="single" w:sz="6" w:space="0" w:color="000000"/>
            </w:tcBorders>
            <w:vAlign w:val="center"/>
          </w:tcPr>
          <w:p w14:paraId="08B02A20" w14:textId="571031CD" w:rsidR="00E54130" w:rsidRPr="00DE1DB1" w:rsidRDefault="00E54130" w:rsidP="00E54130">
            <w:pPr>
              <w:rPr>
                <w:sz w:val="24"/>
                <w:szCs w:val="24"/>
                <w:lang w:val="en-SG"/>
              </w:rPr>
            </w:pPr>
            <w:r w:rsidRPr="00DE1DB1">
              <w:rPr>
                <w:b/>
                <w:bCs/>
                <w:sz w:val="24"/>
                <w:szCs w:val="24"/>
                <w:lang w:val="en-SG"/>
              </w:rPr>
              <w:t>Hành động</w:t>
            </w:r>
          </w:p>
        </w:tc>
      </w:tr>
      <w:tr w:rsidR="00E54130" w:rsidRPr="00DE6DCB" w14:paraId="43BF83C7" w14:textId="77777777" w:rsidTr="00DE04BE">
        <w:tc>
          <w:tcPr>
            <w:tcW w:w="1384" w:type="dxa"/>
            <w:vMerge/>
            <w:tcBorders>
              <w:left w:val="single" w:sz="6" w:space="0" w:color="000000"/>
              <w:right w:val="single" w:sz="6" w:space="0" w:color="000000"/>
            </w:tcBorders>
            <w:vAlign w:val="center"/>
          </w:tcPr>
          <w:p w14:paraId="3F8D8025"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279E475" w14:textId="543986AB" w:rsidR="00E54130" w:rsidRPr="00DE1DB1" w:rsidRDefault="00E54130" w:rsidP="00E54130">
            <w:pPr>
              <w:rPr>
                <w:sz w:val="24"/>
                <w:szCs w:val="24"/>
                <w:lang w:val="en-SG"/>
              </w:rPr>
            </w:pPr>
            <w:r w:rsidRPr="00DE1DB1">
              <w:rPr>
                <w:sz w:val="24"/>
                <w:szCs w:val="24"/>
                <w:lang w:val="en-SG"/>
              </w:rPr>
              <w:t xml:space="preserve">1 </w:t>
            </w:r>
          </w:p>
        </w:tc>
        <w:tc>
          <w:tcPr>
            <w:tcW w:w="1984" w:type="dxa"/>
            <w:tcBorders>
              <w:top w:val="single" w:sz="6" w:space="0" w:color="000000"/>
              <w:left w:val="single" w:sz="6" w:space="0" w:color="000000"/>
              <w:bottom w:val="single" w:sz="6" w:space="0" w:color="000000"/>
              <w:right w:val="single" w:sz="6" w:space="0" w:color="000000"/>
            </w:tcBorders>
            <w:vAlign w:val="center"/>
          </w:tcPr>
          <w:p w14:paraId="093E2E41" w14:textId="6C34012A" w:rsidR="00E54130" w:rsidRPr="00DE1DB1" w:rsidRDefault="00E54130" w:rsidP="00E54130">
            <w:pPr>
              <w:rPr>
                <w:sz w:val="24"/>
                <w:szCs w:val="24"/>
                <w:lang w:val="en-SG"/>
              </w:rPr>
            </w:pPr>
            <w:r>
              <w:rPr>
                <w:sz w:val="24"/>
                <w:szCs w:val="24"/>
                <w:lang w:val="en-SG"/>
              </w:rPr>
              <w:t>Ứng viên</w:t>
            </w:r>
          </w:p>
        </w:tc>
        <w:tc>
          <w:tcPr>
            <w:tcW w:w="4637" w:type="dxa"/>
            <w:vAlign w:val="center"/>
          </w:tcPr>
          <w:p w14:paraId="31812D9C" w14:textId="10D5D03C" w:rsidR="00E54130" w:rsidRPr="00DE1DB1" w:rsidRDefault="00E54130" w:rsidP="00E54130">
            <w:pPr>
              <w:rPr>
                <w:sz w:val="24"/>
                <w:szCs w:val="24"/>
                <w:lang w:val="en-SG"/>
              </w:rPr>
            </w:pPr>
            <w:r>
              <w:rPr>
                <w:sz w:val="24"/>
                <w:szCs w:val="24"/>
                <w:lang w:val="en-SG"/>
              </w:rPr>
              <w:t>Đăng nhập tài khoản có vai trò ứng viên</w:t>
            </w:r>
          </w:p>
        </w:tc>
      </w:tr>
      <w:tr w:rsidR="00E54130" w:rsidRPr="00E379A0" w14:paraId="6832D6ED" w14:textId="77777777" w:rsidTr="00DE04BE">
        <w:tc>
          <w:tcPr>
            <w:tcW w:w="1384" w:type="dxa"/>
            <w:vMerge/>
            <w:tcBorders>
              <w:left w:val="single" w:sz="6" w:space="0" w:color="000000"/>
              <w:right w:val="single" w:sz="6" w:space="0" w:color="000000"/>
            </w:tcBorders>
            <w:vAlign w:val="center"/>
          </w:tcPr>
          <w:p w14:paraId="252F356C"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F2138B1" w14:textId="15949E5D" w:rsidR="00E54130" w:rsidRPr="00DE1DB1" w:rsidRDefault="00E54130" w:rsidP="00E54130">
            <w:pPr>
              <w:rPr>
                <w:sz w:val="24"/>
                <w:szCs w:val="24"/>
                <w:lang w:val="en-SG"/>
              </w:rPr>
            </w:pPr>
            <w:r w:rsidRPr="00DE1DB1">
              <w:rPr>
                <w:sz w:val="24"/>
                <w:szCs w:val="24"/>
                <w:lang w:val="en-SG"/>
              </w:rPr>
              <w:t xml:space="preserve">2 </w:t>
            </w:r>
          </w:p>
        </w:tc>
        <w:tc>
          <w:tcPr>
            <w:tcW w:w="1984" w:type="dxa"/>
            <w:tcBorders>
              <w:top w:val="single" w:sz="6" w:space="0" w:color="000000"/>
              <w:left w:val="single" w:sz="6" w:space="0" w:color="000000"/>
              <w:bottom w:val="single" w:sz="6" w:space="0" w:color="000000"/>
              <w:right w:val="single" w:sz="6" w:space="0" w:color="000000"/>
            </w:tcBorders>
            <w:vAlign w:val="center"/>
          </w:tcPr>
          <w:p w14:paraId="5888AA94" w14:textId="77C4590C" w:rsidR="00E54130" w:rsidRPr="00DE1DB1" w:rsidRDefault="00E54130" w:rsidP="00E54130">
            <w:pPr>
              <w:rPr>
                <w:sz w:val="24"/>
                <w:szCs w:val="24"/>
                <w:lang w:val="en-SG"/>
              </w:rPr>
            </w:pPr>
            <w:r w:rsidRPr="00DE1DB1">
              <w:rPr>
                <w:sz w:val="24"/>
                <w:szCs w:val="24"/>
                <w:lang w:val="en-SG"/>
              </w:rPr>
              <w:t>Hệ thống</w:t>
            </w:r>
          </w:p>
        </w:tc>
        <w:tc>
          <w:tcPr>
            <w:tcW w:w="4637" w:type="dxa"/>
            <w:vAlign w:val="center"/>
          </w:tcPr>
          <w:p w14:paraId="0E04C629" w14:textId="66F27429" w:rsidR="00E54130" w:rsidRPr="00DE1DB1" w:rsidRDefault="00E54130" w:rsidP="00E54130">
            <w:pPr>
              <w:rPr>
                <w:sz w:val="24"/>
                <w:szCs w:val="24"/>
                <w:lang w:val="en-SG"/>
              </w:rPr>
            </w:pPr>
            <w:r w:rsidRPr="00DE1DB1">
              <w:rPr>
                <w:sz w:val="24"/>
                <w:szCs w:val="24"/>
                <w:lang w:val="en-SG"/>
              </w:rPr>
              <w:t xml:space="preserve">Hiển thị giao diện </w:t>
            </w:r>
            <w:r>
              <w:rPr>
                <w:sz w:val="24"/>
                <w:szCs w:val="24"/>
                <w:lang w:val="en-SG"/>
              </w:rPr>
              <w:t>chính</w:t>
            </w:r>
          </w:p>
        </w:tc>
      </w:tr>
      <w:tr w:rsidR="00E54130" w:rsidRPr="00E54130" w14:paraId="139E5D64" w14:textId="77777777" w:rsidTr="00DE04BE">
        <w:tc>
          <w:tcPr>
            <w:tcW w:w="1384" w:type="dxa"/>
            <w:vMerge/>
            <w:tcBorders>
              <w:left w:val="single" w:sz="6" w:space="0" w:color="000000"/>
              <w:right w:val="single" w:sz="6" w:space="0" w:color="000000"/>
            </w:tcBorders>
            <w:vAlign w:val="center"/>
          </w:tcPr>
          <w:p w14:paraId="016C3F9B"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0D0DA4D" w14:textId="2B223149" w:rsidR="00E54130" w:rsidRPr="00DE1DB1" w:rsidRDefault="00E54130" w:rsidP="00E54130">
            <w:pPr>
              <w:rPr>
                <w:sz w:val="24"/>
                <w:szCs w:val="24"/>
                <w:lang w:val="en-SG"/>
              </w:rPr>
            </w:pPr>
            <w:r w:rsidRPr="00DE1DB1">
              <w:rPr>
                <w:sz w:val="24"/>
                <w:szCs w:val="24"/>
                <w:lang w:val="en-SG"/>
              </w:rPr>
              <w:t xml:space="preserve">3 </w:t>
            </w:r>
          </w:p>
        </w:tc>
        <w:tc>
          <w:tcPr>
            <w:tcW w:w="1984" w:type="dxa"/>
            <w:tcBorders>
              <w:top w:val="single" w:sz="6" w:space="0" w:color="000000"/>
              <w:left w:val="single" w:sz="6" w:space="0" w:color="000000"/>
              <w:bottom w:val="single" w:sz="6" w:space="0" w:color="000000"/>
              <w:right w:val="single" w:sz="6" w:space="0" w:color="000000"/>
            </w:tcBorders>
            <w:vAlign w:val="center"/>
          </w:tcPr>
          <w:p w14:paraId="57539044" w14:textId="3780C375" w:rsidR="00E54130" w:rsidRPr="00DE1DB1" w:rsidRDefault="00E54130" w:rsidP="00E54130">
            <w:pPr>
              <w:rPr>
                <w:sz w:val="24"/>
                <w:szCs w:val="24"/>
                <w:lang w:val="en-SG"/>
              </w:rPr>
            </w:pPr>
            <w:r>
              <w:rPr>
                <w:sz w:val="24"/>
                <w:szCs w:val="24"/>
                <w:lang w:val="en-SG"/>
              </w:rPr>
              <w:t>Ứng viên</w:t>
            </w:r>
          </w:p>
        </w:tc>
        <w:tc>
          <w:tcPr>
            <w:tcW w:w="4637" w:type="dxa"/>
            <w:vAlign w:val="center"/>
          </w:tcPr>
          <w:p w14:paraId="3BD2734E" w14:textId="001E3198" w:rsidR="00E54130" w:rsidRPr="00DE1DB1" w:rsidRDefault="00E54130" w:rsidP="00E54130">
            <w:pPr>
              <w:rPr>
                <w:sz w:val="24"/>
                <w:szCs w:val="24"/>
                <w:lang w:val="en-SG"/>
              </w:rPr>
            </w:pPr>
            <w:r w:rsidRPr="00E54130">
              <w:rPr>
                <w:sz w:val="24"/>
                <w:szCs w:val="24"/>
                <w:lang w:val="en-SG"/>
              </w:rPr>
              <w:t>Chọn một tin tuyển dụng</w:t>
            </w:r>
          </w:p>
        </w:tc>
      </w:tr>
      <w:tr w:rsidR="00E54130" w:rsidRPr="00DE6DCB" w14:paraId="7D3CC169" w14:textId="77777777" w:rsidTr="00DE04BE">
        <w:tc>
          <w:tcPr>
            <w:tcW w:w="1384" w:type="dxa"/>
            <w:vMerge/>
            <w:tcBorders>
              <w:left w:val="single" w:sz="6" w:space="0" w:color="000000"/>
              <w:right w:val="single" w:sz="6" w:space="0" w:color="000000"/>
            </w:tcBorders>
            <w:vAlign w:val="center"/>
          </w:tcPr>
          <w:p w14:paraId="3D7187F1"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778EE62" w14:textId="3EBC96F0" w:rsidR="00E54130" w:rsidRPr="00DE1DB1" w:rsidRDefault="00E54130" w:rsidP="00E54130">
            <w:pPr>
              <w:rPr>
                <w:sz w:val="24"/>
                <w:szCs w:val="24"/>
                <w:lang w:val="en-SG"/>
              </w:rPr>
            </w:pPr>
            <w:r w:rsidRPr="00DE1DB1">
              <w:rPr>
                <w:sz w:val="24"/>
                <w:szCs w:val="24"/>
                <w:lang w:val="en-SG"/>
              </w:rPr>
              <w:t xml:space="preserve">4 </w:t>
            </w:r>
          </w:p>
        </w:tc>
        <w:tc>
          <w:tcPr>
            <w:tcW w:w="1984" w:type="dxa"/>
            <w:tcBorders>
              <w:top w:val="single" w:sz="6" w:space="0" w:color="000000"/>
              <w:left w:val="single" w:sz="6" w:space="0" w:color="000000"/>
              <w:bottom w:val="single" w:sz="6" w:space="0" w:color="000000"/>
              <w:right w:val="single" w:sz="6" w:space="0" w:color="000000"/>
            </w:tcBorders>
            <w:vAlign w:val="center"/>
          </w:tcPr>
          <w:p w14:paraId="055E0A89" w14:textId="7FEF0716" w:rsidR="00E54130" w:rsidRPr="00DE1DB1" w:rsidRDefault="00E54130" w:rsidP="00E54130">
            <w:pPr>
              <w:rPr>
                <w:sz w:val="24"/>
                <w:szCs w:val="24"/>
                <w:lang w:val="en-SG"/>
              </w:rPr>
            </w:pPr>
            <w:r>
              <w:rPr>
                <w:sz w:val="24"/>
                <w:szCs w:val="24"/>
                <w:lang w:val="en-SG"/>
              </w:rPr>
              <w:t>Ứng viên</w:t>
            </w:r>
          </w:p>
        </w:tc>
        <w:tc>
          <w:tcPr>
            <w:tcW w:w="4637" w:type="dxa"/>
            <w:vAlign w:val="center"/>
          </w:tcPr>
          <w:p w14:paraId="03C6D096" w14:textId="225F15D4" w:rsidR="00E54130" w:rsidRPr="00DE1DB1" w:rsidRDefault="00E54130" w:rsidP="00E54130">
            <w:pPr>
              <w:rPr>
                <w:sz w:val="24"/>
                <w:szCs w:val="24"/>
                <w:lang w:val="en-SG"/>
              </w:rPr>
            </w:pPr>
            <w:r w:rsidRPr="00DE6DCB">
              <w:rPr>
                <w:sz w:val="24"/>
                <w:szCs w:val="24"/>
                <w:lang w:val="en-SG"/>
              </w:rPr>
              <w:t xml:space="preserve">Chọn </w:t>
            </w:r>
            <w:r>
              <w:rPr>
                <w:sz w:val="24"/>
                <w:szCs w:val="24"/>
                <w:lang w:val="en-SG"/>
              </w:rPr>
              <w:t>Ứng tuyển ngay</w:t>
            </w:r>
          </w:p>
        </w:tc>
      </w:tr>
      <w:tr w:rsidR="00E54130" w:rsidRPr="00E54130" w14:paraId="0309F94C" w14:textId="77777777" w:rsidTr="00DE04BE">
        <w:tc>
          <w:tcPr>
            <w:tcW w:w="1384" w:type="dxa"/>
            <w:vMerge/>
            <w:tcBorders>
              <w:left w:val="single" w:sz="6" w:space="0" w:color="000000"/>
              <w:right w:val="single" w:sz="6" w:space="0" w:color="000000"/>
            </w:tcBorders>
            <w:vAlign w:val="center"/>
          </w:tcPr>
          <w:p w14:paraId="1ED4DED2"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774D390" w14:textId="04D3802A" w:rsidR="00E54130" w:rsidRPr="00DE1DB1" w:rsidRDefault="00E54130" w:rsidP="00E54130">
            <w:pPr>
              <w:rPr>
                <w:sz w:val="24"/>
                <w:szCs w:val="24"/>
                <w:lang w:val="en-SG"/>
              </w:rPr>
            </w:pPr>
            <w:r w:rsidRPr="00DE1DB1">
              <w:rPr>
                <w:sz w:val="24"/>
                <w:szCs w:val="24"/>
                <w:lang w:val="en-SG"/>
              </w:rPr>
              <w:t xml:space="preserve">5 </w:t>
            </w:r>
          </w:p>
        </w:tc>
        <w:tc>
          <w:tcPr>
            <w:tcW w:w="1984" w:type="dxa"/>
            <w:tcBorders>
              <w:top w:val="single" w:sz="6" w:space="0" w:color="000000"/>
              <w:left w:val="single" w:sz="6" w:space="0" w:color="000000"/>
              <w:bottom w:val="single" w:sz="6" w:space="0" w:color="000000"/>
              <w:right w:val="single" w:sz="6" w:space="0" w:color="000000"/>
            </w:tcBorders>
            <w:vAlign w:val="center"/>
          </w:tcPr>
          <w:p w14:paraId="07E51AC6" w14:textId="349489FA" w:rsidR="00E54130" w:rsidRPr="00DE1DB1" w:rsidRDefault="00E54130" w:rsidP="00E54130">
            <w:pPr>
              <w:rPr>
                <w:sz w:val="24"/>
                <w:szCs w:val="24"/>
                <w:lang w:val="en-SG"/>
              </w:rPr>
            </w:pPr>
            <w:r>
              <w:rPr>
                <w:sz w:val="24"/>
                <w:szCs w:val="24"/>
                <w:lang w:val="en-SG"/>
              </w:rPr>
              <w:t>Hệ thống</w:t>
            </w:r>
          </w:p>
        </w:tc>
        <w:tc>
          <w:tcPr>
            <w:tcW w:w="4637" w:type="dxa"/>
            <w:vAlign w:val="center"/>
          </w:tcPr>
          <w:p w14:paraId="7B40E123" w14:textId="4A2E8DE7" w:rsidR="00E54130" w:rsidRPr="00DE1DB1" w:rsidRDefault="00E54130" w:rsidP="00E54130">
            <w:pPr>
              <w:rPr>
                <w:sz w:val="24"/>
                <w:szCs w:val="24"/>
                <w:lang w:val="en-SG"/>
              </w:rPr>
            </w:pPr>
            <w:r w:rsidRPr="00E54130">
              <w:rPr>
                <w:sz w:val="24"/>
                <w:szCs w:val="24"/>
                <w:lang w:val="en-SG"/>
              </w:rPr>
              <w:t>Hiển thị popup Ứng tuyển công việc</w:t>
            </w:r>
          </w:p>
        </w:tc>
      </w:tr>
      <w:tr w:rsidR="00E54130" w:rsidRPr="00B31008" w14:paraId="03192A5F" w14:textId="77777777" w:rsidTr="00DE04BE">
        <w:tc>
          <w:tcPr>
            <w:tcW w:w="1384" w:type="dxa"/>
            <w:vMerge/>
            <w:tcBorders>
              <w:left w:val="single" w:sz="6" w:space="0" w:color="000000"/>
              <w:right w:val="single" w:sz="6" w:space="0" w:color="000000"/>
            </w:tcBorders>
            <w:vAlign w:val="center"/>
          </w:tcPr>
          <w:p w14:paraId="2EC8BF07" w14:textId="77777777" w:rsidR="00E54130" w:rsidRPr="00E54130"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6554363" w14:textId="32EA835A" w:rsidR="00E54130" w:rsidRPr="00DE1DB1" w:rsidRDefault="00E54130" w:rsidP="00E54130">
            <w:pPr>
              <w:rPr>
                <w:sz w:val="24"/>
                <w:szCs w:val="24"/>
                <w:lang w:val="en-SG"/>
              </w:rPr>
            </w:pPr>
            <w:r w:rsidRPr="00DE1DB1">
              <w:rPr>
                <w:sz w:val="24"/>
                <w:szCs w:val="24"/>
                <w:lang w:val="en-SG"/>
              </w:rPr>
              <w:t xml:space="preserve">6 </w:t>
            </w:r>
          </w:p>
        </w:tc>
        <w:tc>
          <w:tcPr>
            <w:tcW w:w="1984" w:type="dxa"/>
            <w:tcBorders>
              <w:top w:val="single" w:sz="6" w:space="0" w:color="000000"/>
              <w:left w:val="single" w:sz="6" w:space="0" w:color="000000"/>
              <w:bottom w:val="single" w:sz="6" w:space="0" w:color="000000"/>
              <w:right w:val="single" w:sz="6" w:space="0" w:color="000000"/>
            </w:tcBorders>
            <w:vAlign w:val="center"/>
          </w:tcPr>
          <w:p w14:paraId="7007109E" w14:textId="6D6FB744" w:rsidR="00E54130" w:rsidRDefault="00E54130" w:rsidP="00E54130">
            <w:pPr>
              <w:rPr>
                <w:sz w:val="24"/>
                <w:szCs w:val="24"/>
                <w:lang w:val="en-SG"/>
              </w:rPr>
            </w:pPr>
            <w:r>
              <w:rPr>
                <w:sz w:val="24"/>
                <w:szCs w:val="24"/>
                <w:lang w:val="en-SG"/>
              </w:rPr>
              <w:t>Ứng viên</w:t>
            </w:r>
          </w:p>
        </w:tc>
        <w:tc>
          <w:tcPr>
            <w:tcW w:w="4637" w:type="dxa"/>
            <w:vAlign w:val="center"/>
          </w:tcPr>
          <w:p w14:paraId="5A156D91" w14:textId="321A8D70" w:rsidR="00E54130" w:rsidRDefault="00E54130" w:rsidP="00E54130">
            <w:pPr>
              <w:rPr>
                <w:sz w:val="24"/>
                <w:szCs w:val="24"/>
                <w:lang w:val="en-SG"/>
              </w:rPr>
            </w:pPr>
            <w:r>
              <w:rPr>
                <w:sz w:val="24"/>
                <w:szCs w:val="24"/>
                <w:lang w:val="en-SG"/>
              </w:rPr>
              <w:t>Nhập các thông tin cần thiết và xác nhận</w:t>
            </w:r>
          </w:p>
        </w:tc>
      </w:tr>
      <w:tr w:rsidR="00DD53FF" w:rsidRPr="00B31008" w14:paraId="1415BE9B" w14:textId="77777777" w:rsidTr="00DE04BE">
        <w:tc>
          <w:tcPr>
            <w:tcW w:w="1384" w:type="dxa"/>
            <w:vMerge/>
            <w:tcBorders>
              <w:left w:val="single" w:sz="6" w:space="0" w:color="000000"/>
              <w:right w:val="single" w:sz="6" w:space="0" w:color="000000"/>
            </w:tcBorders>
            <w:vAlign w:val="center"/>
          </w:tcPr>
          <w:p w14:paraId="4B470C47" w14:textId="77777777" w:rsidR="00DD53FF" w:rsidRPr="00DE1DB1" w:rsidRDefault="00DD53FF"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FAED4D5" w14:textId="213E05FE" w:rsidR="00DD53FF" w:rsidRDefault="00DD53FF" w:rsidP="00E54130">
            <w:pPr>
              <w:rPr>
                <w:sz w:val="24"/>
                <w:szCs w:val="24"/>
                <w:lang w:val="en-SG"/>
              </w:rPr>
            </w:pPr>
            <w:r>
              <w:rPr>
                <w:sz w:val="24"/>
                <w:szCs w:val="24"/>
                <w:lang w:val="en-SG"/>
              </w:rPr>
              <w:t>7</w:t>
            </w:r>
          </w:p>
        </w:tc>
        <w:tc>
          <w:tcPr>
            <w:tcW w:w="1984" w:type="dxa"/>
            <w:tcBorders>
              <w:top w:val="single" w:sz="6" w:space="0" w:color="000000"/>
              <w:left w:val="single" w:sz="6" w:space="0" w:color="000000"/>
              <w:bottom w:val="single" w:sz="6" w:space="0" w:color="000000"/>
              <w:right w:val="single" w:sz="6" w:space="0" w:color="000000"/>
            </w:tcBorders>
            <w:vAlign w:val="center"/>
          </w:tcPr>
          <w:p w14:paraId="7127F5CC" w14:textId="2EEB9BA8" w:rsidR="00DD53FF" w:rsidRDefault="00DD53FF" w:rsidP="00E54130">
            <w:pPr>
              <w:rPr>
                <w:sz w:val="24"/>
                <w:szCs w:val="24"/>
                <w:lang w:val="en-SG"/>
              </w:rPr>
            </w:pPr>
            <w:r>
              <w:rPr>
                <w:sz w:val="24"/>
                <w:szCs w:val="24"/>
                <w:lang w:val="en-SG"/>
              </w:rPr>
              <w:t>Hệ thống</w:t>
            </w:r>
          </w:p>
        </w:tc>
        <w:tc>
          <w:tcPr>
            <w:tcW w:w="4637" w:type="dxa"/>
            <w:vAlign w:val="center"/>
          </w:tcPr>
          <w:p w14:paraId="250D8E38" w14:textId="52BB9659" w:rsidR="00DD53FF" w:rsidRPr="00DE6DCB" w:rsidRDefault="00DD53FF" w:rsidP="00E54130">
            <w:pPr>
              <w:rPr>
                <w:sz w:val="24"/>
                <w:szCs w:val="24"/>
                <w:lang w:val="en-SG"/>
              </w:rPr>
            </w:pPr>
            <w:r>
              <w:rPr>
                <w:sz w:val="24"/>
                <w:szCs w:val="24"/>
                <w:lang w:val="en-SG"/>
              </w:rPr>
              <w:t>Tính điểm phù hợp và lưu vào cơ sở dữ liệu</w:t>
            </w:r>
          </w:p>
        </w:tc>
      </w:tr>
      <w:tr w:rsidR="00E54130" w:rsidRPr="00B31008" w14:paraId="0A7A0A93" w14:textId="77777777" w:rsidTr="00DE04BE">
        <w:tc>
          <w:tcPr>
            <w:tcW w:w="1384" w:type="dxa"/>
            <w:vMerge/>
            <w:tcBorders>
              <w:left w:val="single" w:sz="6" w:space="0" w:color="000000"/>
              <w:right w:val="single" w:sz="6" w:space="0" w:color="000000"/>
            </w:tcBorders>
            <w:vAlign w:val="center"/>
          </w:tcPr>
          <w:p w14:paraId="777B380E"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D225E1C" w14:textId="2941DE20" w:rsidR="00E54130" w:rsidRPr="00DE1DB1" w:rsidRDefault="00DD53FF" w:rsidP="00E54130">
            <w:pPr>
              <w:rPr>
                <w:sz w:val="24"/>
                <w:szCs w:val="24"/>
                <w:lang w:val="en-SG"/>
              </w:rPr>
            </w:pPr>
            <w:r>
              <w:rPr>
                <w:sz w:val="24"/>
                <w:szCs w:val="24"/>
                <w:lang w:val="en-SG"/>
              </w:rPr>
              <w:t>8</w:t>
            </w:r>
          </w:p>
        </w:tc>
        <w:tc>
          <w:tcPr>
            <w:tcW w:w="1984" w:type="dxa"/>
            <w:tcBorders>
              <w:top w:val="single" w:sz="6" w:space="0" w:color="000000"/>
              <w:left w:val="single" w:sz="6" w:space="0" w:color="000000"/>
              <w:bottom w:val="single" w:sz="6" w:space="0" w:color="000000"/>
              <w:right w:val="single" w:sz="6" w:space="0" w:color="000000"/>
            </w:tcBorders>
            <w:vAlign w:val="center"/>
          </w:tcPr>
          <w:p w14:paraId="3A812DAA" w14:textId="5F7D8605" w:rsidR="00E54130" w:rsidRDefault="00E54130" w:rsidP="00E54130">
            <w:pPr>
              <w:rPr>
                <w:sz w:val="24"/>
                <w:szCs w:val="24"/>
                <w:lang w:val="en-SG"/>
              </w:rPr>
            </w:pPr>
            <w:r>
              <w:rPr>
                <w:sz w:val="24"/>
                <w:szCs w:val="24"/>
                <w:lang w:val="en-SG"/>
              </w:rPr>
              <w:t>Hệ thống</w:t>
            </w:r>
          </w:p>
        </w:tc>
        <w:tc>
          <w:tcPr>
            <w:tcW w:w="4637" w:type="dxa"/>
            <w:vAlign w:val="center"/>
          </w:tcPr>
          <w:p w14:paraId="08C1B644" w14:textId="7D923229" w:rsidR="00E54130" w:rsidRDefault="00E54130" w:rsidP="00E54130">
            <w:pPr>
              <w:rPr>
                <w:sz w:val="24"/>
                <w:szCs w:val="24"/>
                <w:lang w:val="en-SG"/>
              </w:rPr>
            </w:pPr>
            <w:r w:rsidRPr="00DE6DCB">
              <w:rPr>
                <w:sz w:val="24"/>
                <w:szCs w:val="24"/>
                <w:lang w:val="en-SG"/>
              </w:rPr>
              <w:t xml:space="preserve">Hiển thị </w:t>
            </w:r>
            <w:r>
              <w:rPr>
                <w:sz w:val="24"/>
                <w:szCs w:val="24"/>
                <w:lang w:val="en-SG"/>
              </w:rPr>
              <w:t>thông báo: Ứng tuyển thành công!</w:t>
            </w:r>
          </w:p>
        </w:tc>
      </w:tr>
      <w:tr w:rsidR="00E54130" w:rsidRPr="00B31008" w14:paraId="3E19847C" w14:textId="77777777" w:rsidTr="00DE04BE">
        <w:tc>
          <w:tcPr>
            <w:tcW w:w="1384" w:type="dxa"/>
            <w:vMerge/>
            <w:tcBorders>
              <w:left w:val="single" w:sz="6" w:space="0" w:color="000000"/>
              <w:right w:val="single" w:sz="6" w:space="0" w:color="000000"/>
            </w:tcBorders>
            <w:vAlign w:val="center"/>
          </w:tcPr>
          <w:p w14:paraId="767CB009" w14:textId="77777777" w:rsidR="00E54130" w:rsidRPr="00DE1DB1" w:rsidRDefault="00E54130" w:rsidP="00E54130">
            <w:pPr>
              <w:rPr>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87A34A5" w14:textId="314AA376" w:rsidR="00E54130" w:rsidRPr="00DE1DB1" w:rsidRDefault="00DD53FF" w:rsidP="00E54130">
            <w:pPr>
              <w:rPr>
                <w:sz w:val="24"/>
                <w:szCs w:val="24"/>
                <w:lang w:val="en-SG"/>
              </w:rPr>
            </w:pPr>
            <w:r>
              <w:rPr>
                <w:sz w:val="24"/>
                <w:szCs w:val="24"/>
                <w:lang w:val="en-SG"/>
              </w:rPr>
              <w:t>9</w:t>
            </w:r>
          </w:p>
        </w:tc>
        <w:tc>
          <w:tcPr>
            <w:tcW w:w="1984" w:type="dxa"/>
            <w:tcBorders>
              <w:top w:val="single" w:sz="6" w:space="0" w:color="000000"/>
              <w:left w:val="single" w:sz="6" w:space="0" w:color="000000"/>
              <w:bottom w:val="single" w:sz="6" w:space="0" w:color="000000"/>
              <w:right w:val="single" w:sz="6" w:space="0" w:color="000000"/>
            </w:tcBorders>
            <w:vAlign w:val="center"/>
          </w:tcPr>
          <w:p w14:paraId="73425CA7" w14:textId="7F514B01" w:rsidR="00E54130" w:rsidRDefault="00E54130" w:rsidP="00E54130">
            <w:pPr>
              <w:rPr>
                <w:sz w:val="24"/>
                <w:szCs w:val="24"/>
                <w:lang w:val="en-SG"/>
              </w:rPr>
            </w:pPr>
            <w:r>
              <w:rPr>
                <w:sz w:val="24"/>
                <w:szCs w:val="24"/>
                <w:lang w:val="en-SG"/>
              </w:rPr>
              <w:t>Hệ thống</w:t>
            </w:r>
          </w:p>
        </w:tc>
        <w:tc>
          <w:tcPr>
            <w:tcW w:w="4637" w:type="dxa"/>
            <w:vAlign w:val="center"/>
          </w:tcPr>
          <w:p w14:paraId="53E97425" w14:textId="6CB76CC2" w:rsidR="00E54130" w:rsidRDefault="00E54130" w:rsidP="00E54130">
            <w:pPr>
              <w:rPr>
                <w:sz w:val="24"/>
                <w:szCs w:val="24"/>
                <w:lang w:val="en-SG"/>
              </w:rPr>
            </w:pPr>
            <w:r w:rsidRPr="00DE6DCB">
              <w:rPr>
                <w:sz w:val="24"/>
                <w:szCs w:val="24"/>
                <w:lang w:val="en-SG"/>
              </w:rPr>
              <w:t>Gửi email thông báo cho nhà tuy</w:t>
            </w:r>
            <w:r>
              <w:rPr>
                <w:sz w:val="24"/>
                <w:szCs w:val="24"/>
                <w:lang w:val="en-SG"/>
              </w:rPr>
              <w:t>ển dụng</w:t>
            </w:r>
          </w:p>
        </w:tc>
      </w:tr>
      <w:tr w:rsidR="00E54130" w:rsidRPr="00DE1DB1" w14:paraId="3FCA9846" w14:textId="77777777" w:rsidTr="00DE04BE">
        <w:tc>
          <w:tcPr>
            <w:tcW w:w="1384" w:type="dxa"/>
            <w:vMerge w:val="restart"/>
            <w:tcBorders>
              <w:left w:val="single" w:sz="6" w:space="0" w:color="000000"/>
              <w:right w:val="single" w:sz="6" w:space="0" w:color="000000"/>
            </w:tcBorders>
            <w:vAlign w:val="center"/>
          </w:tcPr>
          <w:p w14:paraId="30AD9C92" w14:textId="77777777" w:rsidR="00E54130" w:rsidRPr="00963EC3" w:rsidRDefault="00E54130" w:rsidP="00E54130">
            <w:pPr>
              <w:rPr>
                <w:b/>
                <w:bCs/>
                <w:sz w:val="24"/>
                <w:szCs w:val="24"/>
                <w:lang w:val="en-SG"/>
              </w:rPr>
            </w:pPr>
            <w:r w:rsidRPr="00963EC3">
              <w:rPr>
                <w:b/>
                <w:bCs/>
                <w:sz w:val="24"/>
                <w:szCs w:val="24"/>
                <w:lang w:val="en-SG"/>
              </w:rPr>
              <w:t>Luồng sự kiện thay thế</w:t>
            </w:r>
          </w:p>
        </w:tc>
        <w:tc>
          <w:tcPr>
            <w:tcW w:w="851" w:type="dxa"/>
            <w:tcBorders>
              <w:top w:val="single" w:sz="6" w:space="0" w:color="000000"/>
              <w:left w:val="single" w:sz="6" w:space="0" w:color="000000"/>
              <w:bottom w:val="single" w:sz="6" w:space="0" w:color="000000"/>
              <w:right w:val="single" w:sz="6" w:space="0" w:color="000000"/>
            </w:tcBorders>
            <w:vAlign w:val="center"/>
          </w:tcPr>
          <w:p w14:paraId="0F5C5D38" w14:textId="77777777" w:rsidR="00E54130" w:rsidRPr="00DE1DB1" w:rsidRDefault="00E54130" w:rsidP="00E54130">
            <w:pPr>
              <w:rPr>
                <w:sz w:val="24"/>
                <w:szCs w:val="24"/>
                <w:lang w:val="en-SG"/>
              </w:rPr>
            </w:pPr>
            <w:r w:rsidRPr="00DE1DB1">
              <w:rPr>
                <w:b/>
                <w:bCs/>
                <w:sz w:val="24"/>
                <w:szCs w:val="24"/>
                <w:lang w:val="en-SG"/>
              </w:rPr>
              <w:t xml:space="preserve">STT </w:t>
            </w:r>
          </w:p>
        </w:tc>
        <w:tc>
          <w:tcPr>
            <w:tcW w:w="1984" w:type="dxa"/>
            <w:tcBorders>
              <w:top w:val="single" w:sz="6" w:space="0" w:color="000000"/>
              <w:left w:val="single" w:sz="6" w:space="0" w:color="000000"/>
              <w:bottom w:val="single" w:sz="6" w:space="0" w:color="000000"/>
              <w:right w:val="single" w:sz="6" w:space="0" w:color="000000"/>
            </w:tcBorders>
            <w:vAlign w:val="center"/>
          </w:tcPr>
          <w:p w14:paraId="6570DF18" w14:textId="77777777" w:rsidR="00E54130" w:rsidRPr="00DE1DB1" w:rsidRDefault="00E54130" w:rsidP="00E54130">
            <w:pPr>
              <w:rPr>
                <w:sz w:val="24"/>
                <w:szCs w:val="24"/>
                <w:lang w:val="en-SG"/>
              </w:rPr>
            </w:pPr>
            <w:r w:rsidRPr="00DE1DB1">
              <w:rPr>
                <w:b/>
                <w:bCs/>
                <w:sz w:val="24"/>
                <w:szCs w:val="24"/>
                <w:lang w:val="en-SG"/>
              </w:rPr>
              <w:t xml:space="preserve">Thực hiện bởi </w:t>
            </w:r>
          </w:p>
        </w:tc>
        <w:tc>
          <w:tcPr>
            <w:tcW w:w="4637" w:type="dxa"/>
            <w:vAlign w:val="center"/>
          </w:tcPr>
          <w:p w14:paraId="362B8CF0" w14:textId="77777777" w:rsidR="00E54130" w:rsidRPr="00DE1DB1" w:rsidRDefault="00E54130" w:rsidP="00E54130">
            <w:pPr>
              <w:rPr>
                <w:sz w:val="24"/>
                <w:szCs w:val="24"/>
                <w:lang w:val="en-SG"/>
              </w:rPr>
            </w:pPr>
            <w:r w:rsidRPr="00DE1DB1">
              <w:rPr>
                <w:b/>
                <w:bCs/>
                <w:sz w:val="24"/>
                <w:szCs w:val="24"/>
                <w:lang w:val="en-SG"/>
              </w:rPr>
              <w:t>Hành động</w:t>
            </w:r>
          </w:p>
        </w:tc>
      </w:tr>
      <w:tr w:rsidR="00E54130" w:rsidRPr="00DD53FF" w14:paraId="4E2DC345" w14:textId="77777777" w:rsidTr="00DE04BE">
        <w:tc>
          <w:tcPr>
            <w:tcW w:w="1384" w:type="dxa"/>
            <w:vMerge/>
            <w:tcBorders>
              <w:left w:val="single" w:sz="6" w:space="0" w:color="000000"/>
              <w:right w:val="single" w:sz="6" w:space="0" w:color="000000"/>
            </w:tcBorders>
            <w:vAlign w:val="center"/>
          </w:tcPr>
          <w:p w14:paraId="5A407B09" w14:textId="77777777" w:rsidR="00E54130" w:rsidRPr="00963EC3" w:rsidRDefault="00E54130" w:rsidP="00E54130">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6BCFEA7" w14:textId="6C44C06C" w:rsidR="00E54130" w:rsidRPr="00DE1DB1" w:rsidRDefault="00DD53FF" w:rsidP="00E54130">
            <w:pPr>
              <w:rPr>
                <w:sz w:val="24"/>
                <w:szCs w:val="24"/>
                <w:lang w:val="en-SG"/>
              </w:rPr>
            </w:pPr>
            <w:r>
              <w:rPr>
                <w:sz w:val="24"/>
                <w:szCs w:val="24"/>
                <w:lang w:val="en-SG"/>
              </w:rPr>
              <w:t>7</w:t>
            </w:r>
            <w:r w:rsidR="00E54130">
              <w:rPr>
                <w:sz w:val="24"/>
                <w:szCs w:val="24"/>
                <w:lang w:val="en-SG"/>
              </w:rPr>
              <w:t>a</w:t>
            </w:r>
          </w:p>
        </w:tc>
        <w:tc>
          <w:tcPr>
            <w:tcW w:w="1984" w:type="dxa"/>
            <w:tcBorders>
              <w:top w:val="single" w:sz="6" w:space="0" w:color="000000"/>
              <w:left w:val="single" w:sz="6" w:space="0" w:color="000000"/>
              <w:bottom w:val="single" w:sz="6" w:space="0" w:color="000000"/>
              <w:right w:val="single" w:sz="6" w:space="0" w:color="000000"/>
            </w:tcBorders>
            <w:vAlign w:val="center"/>
          </w:tcPr>
          <w:p w14:paraId="4B824C92" w14:textId="77777777" w:rsidR="00E54130" w:rsidRPr="00DE1DB1" w:rsidRDefault="00E54130" w:rsidP="00E54130">
            <w:pPr>
              <w:rPr>
                <w:sz w:val="24"/>
                <w:szCs w:val="24"/>
                <w:lang w:val="en-SG"/>
              </w:rPr>
            </w:pPr>
            <w:r>
              <w:rPr>
                <w:sz w:val="24"/>
                <w:szCs w:val="24"/>
                <w:lang w:val="en-SG"/>
              </w:rPr>
              <w:t>Hệ thống</w:t>
            </w:r>
          </w:p>
        </w:tc>
        <w:tc>
          <w:tcPr>
            <w:tcW w:w="4637" w:type="dxa"/>
            <w:vAlign w:val="center"/>
          </w:tcPr>
          <w:p w14:paraId="60C05946" w14:textId="6FCD52F1" w:rsidR="00E54130" w:rsidRPr="00DD53FF" w:rsidRDefault="00DD53FF" w:rsidP="00E54130">
            <w:pPr>
              <w:rPr>
                <w:sz w:val="24"/>
                <w:szCs w:val="24"/>
                <w:lang w:val="en-SG"/>
              </w:rPr>
            </w:pPr>
            <w:r w:rsidRPr="00DD53FF">
              <w:rPr>
                <w:sz w:val="24"/>
                <w:szCs w:val="24"/>
                <w:lang w:val="en-SG"/>
              </w:rPr>
              <w:t>Thông báo</w:t>
            </w:r>
            <w:r w:rsidR="00E54130" w:rsidRPr="00DD53FF">
              <w:rPr>
                <w:sz w:val="24"/>
                <w:szCs w:val="24"/>
                <w:lang w:val="en-SG"/>
              </w:rPr>
              <w:t xml:space="preserve"> lỗi: </w:t>
            </w:r>
            <w:r w:rsidRPr="00DD53FF">
              <w:rPr>
                <w:sz w:val="24"/>
                <w:szCs w:val="24"/>
                <w:lang w:val="en-SG"/>
              </w:rPr>
              <w:t>Vui l</w:t>
            </w:r>
            <w:r>
              <w:rPr>
                <w:sz w:val="24"/>
                <w:szCs w:val="24"/>
                <w:lang w:val="en-SG"/>
              </w:rPr>
              <w:t>òng nhập thư ứng tuyển</w:t>
            </w:r>
          </w:p>
        </w:tc>
      </w:tr>
      <w:tr w:rsidR="00DD53FF" w:rsidRPr="00DD53FF" w14:paraId="03D01D65" w14:textId="77777777" w:rsidTr="00DE04BE">
        <w:tc>
          <w:tcPr>
            <w:tcW w:w="1384" w:type="dxa"/>
            <w:tcBorders>
              <w:left w:val="single" w:sz="6" w:space="0" w:color="000000"/>
              <w:right w:val="single" w:sz="6" w:space="0" w:color="000000"/>
            </w:tcBorders>
            <w:vAlign w:val="center"/>
          </w:tcPr>
          <w:p w14:paraId="369444E4" w14:textId="77777777" w:rsidR="00DD53FF" w:rsidRPr="00DD53FF" w:rsidRDefault="00DD53FF" w:rsidP="00DD53FF">
            <w:pPr>
              <w:rPr>
                <w:b/>
                <w:bCs/>
                <w:sz w:val="24"/>
                <w:szCs w:val="24"/>
                <w:lang w:val="en-SG"/>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123A076" w14:textId="160326F3" w:rsidR="00DD53FF" w:rsidRPr="00DD53FF" w:rsidRDefault="00DD53FF" w:rsidP="00DD53FF">
            <w:pPr>
              <w:rPr>
                <w:sz w:val="24"/>
                <w:szCs w:val="24"/>
                <w:lang w:val="en-SG"/>
              </w:rPr>
            </w:pPr>
            <w:r>
              <w:rPr>
                <w:sz w:val="24"/>
                <w:szCs w:val="24"/>
                <w:lang w:val="en-SG"/>
              </w:rPr>
              <w:t>7b</w:t>
            </w:r>
          </w:p>
        </w:tc>
        <w:tc>
          <w:tcPr>
            <w:tcW w:w="1984" w:type="dxa"/>
            <w:tcBorders>
              <w:top w:val="single" w:sz="6" w:space="0" w:color="000000"/>
              <w:left w:val="single" w:sz="6" w:space="0" w:color="000000"/>
              <w:bottom w:val="single" w:sz="6" w:space="0" w:color="000000"/>
              <w:right w:val="single" w:sz="6" w:space="0" w:color="000000"/>
            </w:tcBorders>
            <w:vAlign w:val="center"/>
          </w:tcPr>
          <w:p w14:paraId="7ECFD390" w14:textId="22542EF8" w:rsidR="00DD53FF" w:rsidRPr="00DD53FF" w:rsidRDefault="00DD53FF" w:rsidP="00DD53FF">
            <w:pPr>
              <w:rPr>
                <w:sz w:val="24"/>
                <w:szCs w:val="24"/>
                <w:lang w:val="en-SG"/>
              </w:rPr>
            </w:pPr>
            <w:r>
              <w:rPr>
                <w:sz w:val="24"/>
                <w:szCs w:val="24"/>
                <w:lang w:val="en-SG"/>
              </w:rPr>
              <w:t>Hệ thống</w:t>
            </w:r>
          </w:p>
        </w:tc>
        <w:tc>
          <w:tcPr>
            <w:tcW w:w="4637" w:type="dxa"/>
            <w:vAlign w:val="center"/>
          </w:tcPr>
          <w:p w14:paraId="05F42F88" w14:textId="564A8902" w:rsidR="00DD53FF" w:rsidRPr="00DD53FF" w:rsidRDefault="00DD53FF" w:rsidP="00DD53FF">
            <w:pPr>
              <w:rPr>
                <w:sz w:val="24"/>
                <w:szCs w:val="24"/>
                <w:lang w:val="en-SG"/>
              </w:rPr>
            </w:pPr>
            <w:r w:rsidRPr="00DD53FF">
              <w:rPr>
                <w:sz w:val="24"/>
                <w:szCs w:val="24"/>
                <w:lang w:val="en-SG"/>
              </w:rPr>
              <w:t>Thông báo lỗi: Vui l</w:t>
            </w:r>
            <w:r>
              <w:rPr>
                <w:sz w:val="24"/>
                <w:szCs w:val="24"/>
                <w:lang w:val="en-SG"/>
              </w:rPr>
              <w:t>òng tải lên CV</w:t>
            </w:r>
          </w:p>
        </w:tc>
      </w:tr>
      <w:tr w:rsidR="00DD53FF" w:rsidRPr="00DE1DB1" w14:paraId="390AAF33" w14:textId="77777777" w:rsidTr="00DE04BE">
        <w:tc>
          <w:tcPr>
            <w:tcW w:w="1384" w:type="dxa"/>
            <w:tcBorders>
              <w:left w:val="single" w:sz="6" w:space="0" w:color="000000"/>
              <w:right w:val="single" w:sz="6" w:space="0" w:color="000000"/>
            </w:tcBorders>
            <w:vAlign w:val="center"/>
          </w:tcPr>
          <w:p w14:paraId="4CA91D09" w14:textId="77777777" w:rsidR="00DD53FF" w:rsidRPr="00DE1DB1" w:rsidRDefault="00DD53FF" w:rsidP="00DD53FF">
            <w:pPr>
              <w:rPr>
                <w:sz w:val="24"/>
                <w:szCs w:val="24"/>
                <w:lang w:val="en-SG"/>
              </w:rPr>
            </w:pPr>
            <w:r w:rsidRPr="00963EC3">
              <w:rPr>
                <w:b/>
                <w:bCs/>
                <w:sz w:val="24"/>
                <w:szCs w:val="24"/>
                <w:lang w:val="en-SG"/>
              </w:rPr>
              <w:t>Hậu điều kiện</w:t>
            </w:r>
          </w:p>
        </w:tc>
        <w:tc>
          <w:tcPr>
            <w:tcW w:w="7472" w:type="dxa"/>
            <w:gridSpan w:val="3"/>
            <w:tcBorders>
              <w:top w:val="single" w:sz="6" w:space="0" w:color="000000"/>
              <w:left w:val="single" w:sz="6" w:space="0" w:color="000000"/>
              <w:bottom w:val="single" w:sz="6" w:space="0" w:color="000000"/>
            </w:tcBorders>
            <w:vAlign w:val="center"/>
          </w:tcPr>
          <w:p w14:paraId="0ECBBC7D" w14:textId="0CB3983A" w:rsidR="00DD53FF" w:rsidRPr="00DE1DB1" w:rsidRDefault="00DD53FF" w:rsidP="00DD53FF">
            <w:pPr>
              <w:rPr>
                <w:sz w:val="24"/>
                <w:szCs w:val="24"/>
                <w:lang w:val="en-SG"/>
              </w:rPr>
            </w:pPr>
            <w:r>
              <w:rPr>
                <w:sz w:val="24"/>
                <w:szCs w:val="24"/>
                <w:lang w:val="en-SG"/>
              </w:rPr>
              <w:t>Ứng viên xem được đơn ứng tuyển của mình ở trang cá nhân</w:t>
            </w:r>
          </w:p>
        </w:tc>
      </w:tr>
    </w:tbl>
    <w:p w14:paraId="2BCFA464" w14:textId="77777777" w:rsidR="00E54130" w:rsidRPr="00E54130" w:rsidRDefault="00E54130" w:rsidP="00E54130">
      <w:pPr>
        <w:rPr>
          <w:lang w:val="en-SG"/>
        </w:rPr>
      </w:pPr>
    </w:p>
    <w:p w14:paraId="01D92D67" w14:textId="77777777" w:rsidR="00E379A0" w:rsidRPr="00E54130" w:rsidRDefault="00E379A0" w:rsidP="00E379A0">
      <w:pPr>
        <w:rPr>
          <w:lang w:val="en-SG"/>
        </w:rPr>
      </w:pPr>
    </w:p>
    <w:p w14:paraId="7BB58E71" w14:textId="77777777" w:rsidR="00E379A0" w:rsidRDefault="00E379A0">
      <w:pPr>
        <w:rPr>
          <w:b/>
          <w:bCs/>
          <w:sz w:val="40"/>
          <w:szCs w:val="40"/>
        </w:rPr>
      </w:pPr>
      <w:r>
        <w:br w:type="page"/>
      </w:r>
    </w:p>
    <w:p w14:paraId="477A30F8" w14:textId="03AF6B57" w:rsidR="00421904" w:rsidRPr="00781CED" w:rsidRDefault="00421904" w:rsidP="00414B4D">
      <w:pPr>
        <w:pStyle w:val="Heading1"/>
      </w:pPr>
      <w:r w:rsidRPr="00781CED">
        <w:lastRenderedPageBreak/>
        <w:t>CHƯƠNG 3. CÔNG NGHỆ SỬ DỤNG</w:t>
      </w:r>
    </w:p>
    <w:p w14:paraId="35B582C5" w14:textId="77777777" w:rsidR="00421904" w:rsidRPr="00781CED" w:rsidRDefault="00421904" w:rsidP="00D231DC">
      <w:pPr>
        <w:pStyle w:val="Heading2"/>
        <w:spacing w:before="120" w:after="120"/>
      </w:pPr>
      <w:r w:rsidRPr="00781CED">
        <w:t>3.1. Công nghệ lập trình</w:t>
      </w:r>
    </w:p>
    <w:p w14:paraId="1EAC3D2D" w14:textId="77777777" w:rsidR="00414B4D" w:rsidRPr="00781CED" w:rsidRDefault="00421904" w:rsidP="00D231DC">
      <w:pPr>
        <w:spacing w:before="120" w:after="120"/>
        <w:rPr>
          <w:sz w:val="28"/>
          <w:szCs w:val="28"/>
        </w:rPr>
      </w:pPr>
      <w:r w:rsidRPr="00781CED">
        <w:rPr>
          <w:sz w:val="28"/>
          <w:szCs w:val="28"/>
        </w:rPr>
        <w:t>- Frontend: React + TypeScript + Tailwind CSS 4. Đề xuất dùng vercel để deploy.</w:t>
      </w:r>
    </w:p>
    <w:p w14:paraId="0F668FE5" w14:textId="2FF9D6A5" w:rsidR="00421904" w:rsidRPr="00781CED" w:rsidRDefault="00421904" w:rsidP="00D231DC">
      <w:pPr>
        <w:spacing w:before="120" w:after="120"/>
        <w:rPr>
          <w:sz w:val="28"/>
          <w:szCs w:val="28"/>
        </w:rPr>
      </w:pPr>
      <w:r w:rsidRPr="00781CED">
        <w:rPr>
          <w:sz w:val="28"/>
          <w:szCs w:val="28"/>
        </w:rPr>
        <w:t>- Backend: Node.js + Express → REST API.</w:t>
      </w:r>
    </w:p>
    <w:p w14:paraId="6CAAECE0" w14:textId="77777777" w:rsidR="00421904" w:rsidRPr="00781CED" w:rsidRDefault="00421904" w:rsidP="00D231DC">
      <w:pPr>
        <w:pStyle w:val="Heading2"/>
        <w:spacing w:before="120" w:after="120"/>
      </w:pPr>
      <w:r w:rsidRPr="00781CED">
        <w:t>3.2. Cơ sở dữ liệu</w:t>
      </w:r>
    </w:p>
    <w:p w14:paraId="4C4CECBF" w14:textId="4E42D23F" w:rsidR="00414B4D" w:rsidRPr="00781CED" w:rsidRDefault="00421904" w:rsidP="00D231DC">
      <w:pPr>
        <w:spacing w:before="120" w:after="120"/>
        <w:rPr>
          <w:sz w:val="28"/>
          <w:szCs w:val="28"/>
        </w:rPr>
      </w:pPr>
      <w:r w:rsidRPr="00781CED">
        <w:rPr>
          <w:sz w:val="28"/>
          <w:szCs w:val="28"/>
        </w:rPr>
        <w:t>- MySQL</w:t>
      </w:r>
    </w:p>
    <w:p w14:paraId="744E3F6A" w14:textId="2A0E4637" w:rsidR="00421904" w:rsidRPr="00CD25B9" w:rsidRDefault="00421904" w:rsidP="00CD25B9">
      <w:r w:rsidRPr="00781CED">
        <w:rPr>
          <w:sz w:val="28"/>
          <w:szCs w:val="28"/>
        </w:rPr>
        <w:t xml:space="preserve">- </w:t>
      </w:r>
      <w:r w:rsidR="00CD25B9">
        <w:rPr>
          <w:sz w:val="28"/>
          <w:szCs w:val="28"/>
        </w:rPr>
        <w:t xml:space="preserve">Các bảng dư liệu: </w:t>
      </w:r>
      <w:r w:rsidR="00CD25B9" w:rsidRPr="00CD25B9">
        <w:rPr>
          <w:sz w:val="28"/>
          <w:szCs w:val="28"/>
        </w:rPr>
        <w:t>User,</w:t>
      </w:r>
      <w:r w:rsidR="00CD25B9">
        <w:rPr>
          <w:szCs w:val="28"/>
        </w:rPr>
        <w:t xml:space="preserve"> </w:t>
      </w:r>
      <w:r w:rsidR="00CD25B9" w:rsidRPr="00CD25B9">
        <w:rPr>
          <w:sz w:val="28"/>
          <w:szCs w:val="28"/>
        </w:rPr>
        <w:t>Company,</w:t>
      </w:r>
      <w:r w:rsidR="00CD25B9">
        <w:rPr>
          <w:szCs w:val="28"/>
        </w:rPr>
        <w:t xml:space="preserve"> </w:t>
      </w:r>
      <w:r w:rsidR="00CD25B9" w:rsidRPr="00CD25B9">
        <w:rPr>
          <w:sz w:val="28"/>
          <w:szCs w:val="28"/>
        </w:rPr>
        <w:t>CompanyVerification,</w:t>
      </w:r>
      <w:r w:rsidR="00CD25B9">
        <w:rPr>
          <w:szCs w:val="28"/>
        </w:rPr>
        <w:t xml:space="preserve"> </w:t>
      </w:r>
      <w:r w:rsidR="00CD25B9" w:rsidRPr="00CD25B9">
        <w:rPr>
          <w:sz w:val="28"/>
          <w:szCs w:val="28"/>
        </w:rPr>
        <w:t>Job,</w:t>
      </w:r>
      <w:r w:rsidR="00CD25B9">
        <w:rPr>
          <w:sz w:val="28"/>
          <w:szCs w:val="28"/>
        </w:rPr>
        <w:t xml:space="preserve"> </w:t>
      </w:r>
      <w:r w:rsidR="00CD25B9" w:rsidRPr="00CD25B9">
        <w:rPr>
          <w:sz w:val="28"/>
          <w:szCs w:val="28"/>
        </w:rPr>
        <w:t>JobApproval,</w:t>
      </w:r>
      <w:r w:rsidR="00CD25B9">
        <w:rPr>
          <w:szCs w:val="28"/>
        </w:rPr>
        <w:t xml:space="preserve"> </w:t>
      </w:r>
      <w:r w:rsidR="00CD25B9" w:rsidRPr="00CD25B9">
        <w:rPr>
          <w:sz w:val="28"/>
          <w:szCs w:val="28"/>
        </w:rPr>
        <w:t>Tag,</w:t>
      </w:r>
      <w:r w:rsidR="00CD25B9">
        <w:rPr>
          <w:szCs w:val="28"/>
        </w:rPr>
        <w:t xml:space="preserve"> </w:t>
      </w:r>
      <w:r w:rsidR="00CD25B9" w:rsidRPr="00CD25B9">
        <w:rPr>
          <w:sz w:val="28"/>
          <w:szCs w:val="28"/>
        </w:rPr>
        <w:t>JobTag,</w:t>
      </w:r>
      <w:r w:rsidR="00CD25B9">
        <w:rPr>
          <w:szCs w:val="28"/>
        </w:rPr>
        <w:t xml:space="preserve"> </w:t>
      </w:r>
      <w:r w:rsidR="00CD25B9" w:rsidRPr="00CD25B9">
        <w:rPr>
          <w:sz w:val="28"/>
          <w:szCs w:val="28"/>
        </w:rPr>
        <w:t>Application,</w:t>
      </w:r>
      <w:r w:rsidR="00CD25B9">
        <w:rPr>
          <w:szCs w:val="28"/>
        </w:rPr>
        <w:t xml:space="preserve"> </w:t>
      </w:r>
      <w:r w:rsidR="00CD25B9" w:rsidRPr="00CD25B9">
        <w:rPr>
          <w:sz w:val="28"/>
          <w:szCs w:val="28"/>
        </w:rPr>
        <w:t>UserInterestHistory,</w:t>
      </w:r>
      <w:r w:rsidR="00CD25B9">
        <w:rPr>
          <w:sz w:val="28"/>
          <w:szCs w:val="28"/>
        </w:rPr>
        <w:t xml:space="preserve"> </w:t>
      </w:r>
      <w:r w:rsidR="00CD25B9" w:rsidRPr="00CD25B9">
        <w:rPr>
          <w:sz w:val="28"/>
          <w:szCs w:val="28"/>
        </w:rPr>
        <w:t>UserBehaviorProfile,</w:t>
      </w:r>
      <w:r w:rsidR="00CD25B9">
        <w:rPr>
          <w:szCs w:val="28"/>
        </w:rPr>
        <w:t xml:space="preserve"> </w:t>
      </w:r>
      <w:r w:rsidR="00CD25B9" w:rsidRPr="00CD25B9">
        <w:rPr>
          <w:sz w:val="28"/>
          <w:szCs w:val="28"/>
        </w:rPr>
        <w:t>CareerPreference,</w:t>
      </w:r>
      <w:r w:rsidR="00CD25B9">
        <w:rPr>
          <w:szCs w:val="28"/>
        </w:rPr>
        <w:t xml:space="preserve"> </w:t>
      </w:r>
      <w:r w:rsidR="00CD25B9" w:rsidRPr="00CD25B9">
        <w:rPr>
          <w:sz w:val="28"/>
          <w:szCs w:val="28"/>
        </w:rPr>
        <w:t>CareerPreferenceTag,</w:t>
      </w:r>
      <w:r w:rsidR="00CD25B9">
        <w:rPr>
          <w:sz w:val="28"/>
          <w:szCs w:val="28"/>
        </w:rPr>
        <w:t xml:space="preserve"> </w:t>
      </w:r>
      <w:r w:rsidR="00CD25B9" w:rsidRPr="00CD25B9">
        <w:rPr>
          <w:sz w:val="28"/>
          <w:szCs w:val="28"/>
        </w:rPr>
        <w:t>RecruiterPreference,</w:t>
      </w:r>
      <w:r w:rsidR="00CD25B9">
        <w:rPr>
          <w:szCs w:val="28"/>
        </w:rPr>
        <w:t xml:space="preserve"> </w:t>
      </w:r>
      <w:r w:rsidR="00CD25B9" w:rsidRPr="00CD25B9">
        <w:rPr>
          <w:sz w:val="28"/>
          <w:szCs w:val="28"/>
        </w:rPr>
        <w:t>RecruiterRequiredSkill,</w:t>
      </w:r>
      <w:r w:rsidR="00CD25B9">
        <w:rPr>
          <w:szCs w:val="28"/>
        </w:rPr>
        <w:t xml:space="preserve"> </w:t>
      </w:r>
      <w:r w:rsidR="00CD25B9" w:rsidRPr="00CD25B9">
        <w:rPr>
          <w:sz w:val="28"/>
          <w:szCs w:val="28"/>
        </w:rPr>
        <w:t>RecruiterPreferenceTag,</w:t>
      </w:r>
      <w:r w:rsidR="00CD25B9">
        <w:rPr>
          <w:szCs w:val="28"/>
        </w:rPr>
        <w:t xml:space="preserve"> </w:t>
      </w:r>
      <w:r w:rsidR="00CD25B9" w:rsidRPr="00CD25B9">
        <w:rPr>
          <w:sz w:val="28"/>
          <w:szCs w:val="28"/>
        </w:rPr>
        <w:t>UserBehaviorProfile,</w:t>
      </w:r>
      <w:r w:rsidR="00CD25B9">
        <w:rPr>
          <w:szCs w:val="28"/>
        </w:rPr>
        <w:t xml:space="preserve"> </w:t>
      </w:r>
      <w:r w:rsidR="00CD25B9" w:rsidRPr="00CD25B9">
        <w:rPr>
          <w:sz w:val="28"/>
          <w:szCs w:val="28"/>
        </w:rPr>
        <w:t>JobRecommendation,</w:t>
      </w:r>
      <w:r w:rsidR="00CD25B9">
        <w:rPr>
          <w:szCs w:val="28"/>
        </w:rPr>
        <w:t xml:space="preserve"> </w:t>
      </w:r>
      <w:r w:rsidR="00CD25B9" w:rsidRPr="00CD25B9">
        <w:rPr>
          <w:sz w:val="28"/>
          <w:szCs w:val="28"/>
        </w:rPr>
        <w:t>Skill,</w:t>
      </w:r>
      <w:r w:rsidR="00CD25B9">
        <w:rPr>
          <w:szCs w:val="28"/>
        </w:rPr>
        <w:t xml:space="preserve"> </w:t>
      </w:r>
      <w:r w:rsidR="00CD25B9" w:rsidRPr="00CD25B9">
        <w:rPr>
          <w:sz w:val="28"/>
          <w:szCs w:val="28"/>
        </w:rPr>
        <w:t>UserSkill.</w:t>
      </w:r>
    </w:p>
    <w:p w14:paraId="78E3B107" w14:textId="77777777" w:rsidR="00421904" w:rsidRPr="00781CED" w:rsidRDefault="00421904" w:rsidP="00D231DC">
      <w:pPr>
        <w:pStyle w:val="Heading2"/>
        <w:spacing w:before="120" w:after="120"/>
      </w:pPr>
      <w:r w:rsidRPr="00781CED">
        <w:t>3.3. Xác thực và bảo mật</w:t>
      </w:r>
    </w:p>
    <w:p w14:paraId="52B71A4D" w14:textId="77777777" w:rsidR="00414B4D" w:rsidRPr="00781CED" w:rsidRDefault="00421904" w:rsidP="00D231DC">
      <w:pPr>
        <w:spacing w:before="120" w:after="120"/>
        <w:rPr>
          <w:sz w:val="28"/>
          <w:szCs w:val="28"/>
        </w:rPr>
      </w:pPr>
      <w:r w:rsidRPr="00781CED">
        <w:rPr>
          <w:sz w:val="28"/>
          <w:szCs w:val="28"/>
        </w:rPr>
        <w:t>- Google: đăng nhập bằng Gmail.</w:t>
      </w:r>
    </w:p>
    <w:p w14:paraId="3537A54E" w14:textId="6708ABE3" w:rsidR="00421904" w:rsidRPr="00781CED" w:rsidRDefault="00421904" w:rsidP="00D231DC">
      <w:pPr>
        <w:spacing w:before="120" w:after="120"/>
        <w:rPr>
          <w:sz w:val="28"/>
          <w:szCs w:val="28"/>
        </w:rPr>
      </w:pPr>
      <w:r w:rsidRPr="00781CED">
        <w:rPr>
          <w:sz w:val="28"/>
          <w:szCs w:val="28"/>
        </w:rPr>
        <w:t>- Register: Đăng ký bằng gmail và nhận mail xác thực.</w:t>
      </w:r>
    </w:p>
    <w:p w14:paraId="554C5C98" w14:textId="77777777" w:rsidR="00414B4D" w:rsidRPr="00781CED" w:rsidRDefault="00421904" w:rsidP="00D231DC">
      <w:pPr>
        <w:spacing w:before="120" w:after="120"/>
        <w:rPr>
          <w:sz w:val="28"/>
          <w:szCs w:val="28"/>
        </w:rPr>
      </w:pPr>
      <w:r w:rsidRPr="00781CED">
        <w:rPr>
          <w:sz w:val="28"/>
          <w:szCs w:val="28"/>
        </w:rPr>
        <w:t>- Reset password: Gửi email reset password.</w:t>
      </w:r>
    </w:p>
    <w:p w14:paraId="3F65A0B7" w14:textId="77777777" w:rsidR="00414B4D" w:rsidRPr="00781CED" w:rsidRDefault="00421904" w:rsidP="00D231DC">
      <w:pPr>
        <w:spacing w:before="120" w:after="120"/>
        <w:rPr>
          <w:sz w:val="28"/>
          <w:szCs w:val="28"/>
        </w:rPr>
      </w:pPr>
      <w:r w:rsidRPr="00781CED">
        <w:rPr>
          <w:sz w:val="28"/>
          <w:szCs w:val="28"/>
        </w:rPr>
        <w:t>- JWT: quản lý phiên đăng nhập.</w:t>
      </w:r>
    </w:p>
    <w:p w14:paraId="520B4C8F" w14:textId="3E64E302" w:rsidR="00421904" w:rsidRPr="00781CED" w:rsidRDefault="00421904" w:rsidP="00D231DC">
      <w:pPr>
        <w:spacing w:before="120" w:after="120"/>
        <w:rPr>
          <w:sz w:val="28"/>
          <w:szCs w:val="28"/>
        </w:rPr>
      </w:pPr>
      <w:r w:rsidRPr="00781CED">
        <w:rPr>
          <w:sz w:val="28"/>
          <w:szCs w:val="28"/>
        </w:rPr>
        <w:t>- Phân quyền (role): phân quyền Admin – Recruiter – Applicant.</w:t>
      </w:r>
    </w:p>
    <w:p w14:paraId="1684DCE6" w14:textId="77777777" w:rsidR="00421904" w:rsidRPr="00781CED" w:rsidRDefault="00421904" w:rsidP="00D231DC">
      <w:pPr>
        <w:pStyle w:val="Heading2"/>
        <w:spacing w:before="120" w:after="120"/>
      </w:pPr>
      <w:r w:rsidRPr="00781CED">
        <w:t>3.4. Công cụ hỗ trợ</w:t>
      </w:r>
    </w:p>
    <w:p w14:paraId="2B4ABFF3" w14:textId="77777777" w:rsidR="00414B4D" w:rsidRPr="00781CED" w:rsidRDefault="00421904" w:rsidP="00D231DC">
      <w:pPr>
        <w:spacing w:before="120" w:after="120"/>
        <w:rPr>
          <w:sz w:val="28"/>
          <w:szCs w:val="28"/>
        </w:rPr>
      </w:pPr>
      <w:r w:rsidRPr="00781CED">
        <w:rPr>
          <w:sz w:val="28"/>
          <w:szCs w:val="28"/>
        </w:rPr>
        <w:t>- Swagger: tài liệu hóa API.</w:t>
      </w:r>
    </w:p>
    <w:p w14:paraId="0681C1E6" w14:textId="77777777" w:rsidR="00414B4D" w:rsidRPr="002532F0" w:rsidRDefault="00421904" w:rsidP="00D231DC">
      <w:pPr>
        <w:spacing w:before="120" w:after="120"/>
        <w:rPr>
          <w:sz w:val="28"/>
          <w:szCs w:val="28"/>
          <w:lang w:val="pt-PT"/>
        </w:rPr>
      </w:pPr>
      <w:r w:rsidRPr="002532F0">
        <w:rPr>
          <w:sz w:val="28"/>
          <w:szCs w:val="28"/>
          <w:lang w:val="pt-PT"/>
        </w:rPr>
        <w:t>- n8n/API chatGPT: xử lý CV.</w:t>
      </w:r>
    </w:p>
    <w:p w14:paraId="039B5257" w14:textId="77777777" w:rsidR="00414B4D" w:rsidRPr="002532F0" w:rsidRDefault="00421904" w:rsidP="00D231DC">
      <w:pPr>
        <w:spacing w:before="120" w:after="120"/>
        <w:rPr>
          <w:sz w:val="28"/>
          <w:szCs w:val="28"/>
          <w:lang w:val="pt-PT"/>
        </w:rPr>
      </w:pPr>
      <w:r w:rsidRPr="002532F0">
        <w:rPr>
          <w:sz w:val="28"/>
          <w:szCs w:val="28"/>
          <w:lang w:val="pt-PT"/>
        </w:rPr>
        <w:t>- GitHub: quản lý mã nguồn, CI/CD.</w:t>
      </w:r>
    </w:p>
    <w:p w14:paraId="3AA48413" w14:textId="5F8EC7FE" w:rsidR="00421904" w:rsidRPr="002532F0" w:rsidRDefault="00421904" w:rsidP="00D231DC">
      <w:pPr>
        <w:spacing w:before="120" w:after="120"/>
        <w:rPr>
          <w:sz w:val="28"/>
          <w:szCs w:val="28"/>
          <w:lang w:val="pt-PT"/>
        </w:rPr>
      </w:pPr>
      <w:r w:rsidRPr="002532F0">
        <w:rPr>
          <w:sz w:val="28"/>
          <w:szCs w:val="28"/>
          <w:lang w:val="pt-PT"/>
        </w:rPr>
        <w:t>- Vercel: Build và Deploy.</w:t>
      </w:r>
    </w:p>
    <w:p w14:paraId="7751EC85" w14:textId="06CD6C04" w:rsidR="000D1E59" w:rsidRPr="002532F0" w:rsidRDefault="000D1E59" w:rsidP="00D231DC">
      <w:pPr>
        <w:spacing w:before="120" w:after="120"/>
        <w:rPr>
          <w:sz w:val="28"/>
          <w:szCs w:val="28"/>
          <w:lang w:val="pt-PT"/>
        </w:rPr>
      </w:pPr>
      <w:r w:rsidRPr="002532F0">
        <w:rPr>
          <w:sz w:val="28"/>
          <w:szCs w:val="28"/>
          <w:lang w:val="pt-PT"/>
        </w:rPr>
        <w:br w:type="page"/>
      </w:r>
    </w:p>
    <w:p w14:paraId="181C0084" w14:textId="3AC6F907" w:rsidR="000D1E59" w:rsidRPr="002532F0" w:rsidRDefault="000D1E59" w:rsidP="000D1E59">
      <w:pPr>
        <w:pStyle w:val="Heading1"/>
        <w:rPr>
          <w:lang w:val="pt-PT"/>
        </w:rPr>
      </w:pPr>
      <w:r w:rsidRPr="002532F0">
        <w:rPr>
          <w:lang w:val="pt-PT"/>
        </w:rPr>
        <w:lastRenderedPageBreak/>
        <w:t>CHƯƠNG 4: THIẾT KẾ, TRIỂN KHAI VÀ ĐÁNH GIÁ HỆ THỐNG</w:t>
      </w:r>
    </w:p>
    <w:p w14:paraId="1C6809A5" w14:textId="136E9338" w:rsidR="00421904" w:rsidRPr="002532F0" w:rsidRDefault="00125DA9" w:rsidP="00125DA9">
      <w:pPr>
        <w:pStyle w:val="Heading2"/>
        <w:rPr>
          <w:lang w:val="pt-PT"/>
        </w:rPr>
      </w:pPr>
      <w:r w:rsidRPr="002532F0">
        <w:rPr>
          <w:lang w:val="pt-PT"/>
        </w:rPr>
        <w:t>4.1. Thiết kế kiến trúc</w:t>
      </w:r>
    </w:p>
    <w:p w14:paraId="39ECDA0B" w14:textId="6C65AA50" w:rsidR="00125DA9" w:rsidRPr="002532F0" w:rsidRDefault="00125DA9" w:rsidP="00125DA9">
      <w:pPr>
        <w:pStyle w:val="Heading2"/>
        <w:rPr>
          <w:lang w:val="pt-PT"/>
        </w:rPr>
      </w:pPr>
      <w:r w:rsidRPr="002532F0">
        <w:rPr>
          <w:lang w:val="pt-PT"/>
        </w:rPr>
        <w:t>4.2. Thiết kế chi tiết</w:t>
      </w:r>
    </w:p>
    <w:p w14:paraId="4C80CE65" w14:textId="65EA942F" w:rsidR="00125DA9" w:rsidRPr="002532F0" w:rsidRDefault="00125DA9" w:rsidP="00125DA9">
      <w:pPr>
        <w:pStyle w:val="Heading3"/>
        <w:rPr>
          <w:lang w:val="pt-PT"/>
        </w:rPr>
      </w:pPr>
      <w:r w:rsidRPr="002532F0">
        <w:rPr>
          <w:lang w:val="pt-PT"/>
        </w:rPr>
        <w:t>4.2.1. Thiết kế giao diện</w:t>
      </w:r>
    </w:p>
    <w:p w14:paraId="06748205" w14:textId="0CBD0EDC" w:rsidR="00125DA9" w:rsidRDefault="00125DA9" w:rsidP="00125DA9">
      <w:pPr>
        <w:pStyle w:val="Heading3"/>
        <w:rPr>
          <w:lang w:val="pt-PT"/>
        </w:rPr>
      </w:pPr>
      <w:r w:rsidRPr="002532F0">
        <w:rPr>
          <w:lang w:val="pt-PT"/>
        </w:rPr>
        <w:t xml:space="preserve">4.2.2. </w:t>
      </w:r>
      <w:r w:rsidRPr="002532F0">
        <w:rPr>
          <w:rFonts w:eastAsiaTheme="minorEastAsia"/>
          <w:lang w:val="pt-PT"/>
        </w:rPr>
        <w:t>Thiết</w:t>
      </w:r>
      <w:r w:rsidRPr="002532F0">
        <w:rPr>
          <w:lang w:val="pt-PT"/>
        </w:rPr>
        <w:t xml:space="preserve"> kế lớp</w:t>
      </w:r>
    </w:p>
    <w:p w14:paraId="6F0EFDD7" w14:textId="77777777" w:rsidR="006D7102" w:rsidRPr="006D7102" w:rsidRDefault="006D7102" w:rsidP="006D7102">
      <w:pPr>
        <w:rPr>
          <w:lang w:val="pt-PT"/>
        </w:rPr>
      </w:pPr>
    </w:p>
    <w:p w14:paraId="5B56E638" w14:textId="1C0C38F0" w:rsidR="00125DA9" w:rsidRPr="002532F0" w:rsidRDefault="00125DA9" w:rsidP="00125DA9">
      <w:pPr>
        <w:pStyle w:val="Heading3"/>
        <w:rPr>
          <w:lang w:val="pt-PT"/>
        </w:rPr>
      </w:pPr>
      <w:r w:rsidRPr="002532F0">
        <w:rPr>
          <w:lang w:val="pt-PT"/>
        </w:rPr>
        <w:t>4.2.3. Thiết kế cơ sở dữ liệu</w:t>
      </w:r>
    </w:p>
    <w:p w14:paraId="6BBAE999" w14:textId="51254233" w:rsidR="00D422C9" w:rsidRPr="00D422C9" w:rsidRDefault="00CD25B9" w:rsidP="00CD25B9">
      <w:pPr>
        <w:ind w:left="-1701"/>
        <w:rPr>
          <w:sz w:val="28"/>
          <w:szCs w:val="28"/>
          <w:lang w:val="en-SG"/>
        </w:rPr>
      </w:pPr>
      <w:r w:rsidRPr="00CD25B9">
        <w:rPr>
          <w:noProof/>
          <w:sz w:val="28"/>
          <w:szCs w:val="28"/>
          <w:lang w:val="en-SG"/>
        </w:rPr>
        <w:drawing>
          <wp:inline distT="0" distB="0" distL="0" distR="0" wp14:anchorId="17537162" wp14:editId="3BB4A73B">
            <wp:extent cx="7566660" cy="4278141"/>
            <wp:effectExtent l="0" t="0" r="0" b="8255"/>
            <wp:docPr id="1358315725"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5725" name="Picture 2" descr="A diagram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5514" cy="4283147"/>
                    </a:xfrm>
                    <a:prstGeom prst="rect">
                      <a:avLst/>
                    </a:prstGeom>
                    <a:noFill/>
                    <a:ln>
                      <a:noFill/>
                    </a:ln>
                  </pic:spPr>
                </pic:pic>
              </a:graphicData>
            </a:graphic>
          </wp:inline>
        </w:drawing>
      </w:r>
    </w:p>
    <w:p w14:paraId="2FBE0106" w14:textId="6F68DC47" w:rsidR="00125DA9" w:rsidRDefault="00D422C9" w:rsidP="00125DA9">
      <w:pPr>
        <w:rPr>
          <w:sz w:val="28"/>
          <w:szCs w:val="28"/>
          <w:lang w:val="en-SG"/>
        </w:rPr>
      </w:pPr>
      <w:r w:rsidRPr="00D422C9">
        <w:rPr>
          <w:sz w:val="28"/>
          <w:szCs w:val="28"/>
          <w:lang w:val="en-SG"/>
        </w:rPr>
        <w:t>Diễn giải biểu đồ thực t</w:t>
      </w:r>
      <w:r>
        <w:rPr>
          <w:sz w:val="28"/>
          <w:szCs w:val="28"/>
          <w:lang w:val="en-SG"/>
        </w:rPr>
        <w:t>hể liên kết:</w:t>
      </w:r>
    </w:p>
    <w:p w14:paraId="7C3AA146" w14:textId="19E752B8" w:rsidR="00D422C9" w:rsidRDefault="00D422C9" w:rsidP="00D422C9">
      <w:pPr>
        <w:pStyle w:val="ListParagraph"/>
        <w:numPr>
          <w:ilvl w:val="0"/>
          <w:numId w:val="24"/>
        </w:numPr>
        <w:rPr>
          <w:sz w:val="28"/>
          <w:szCs w:val="28"/>
          <w:lang w:val="en-SG"/>
        </w:rPr>
      </w:pPr>
      <w:r>
        <w:rPr>
          <w:sz w:val="28"/>
          <w:szCs w:val="28"/>
          <w:lang w:val="en-SG"/>
        </w:rPr>
        <w:t>Mỗi thực thể là 1 bảng trong DB.</w:t>
      </w:r>
    </w:p>
    <w:p w14:paraId="040766AB" w14:textId="77777777" w:rsidR="00D422C9" w:rsidRDefault="00D422C9" w:rsidP="00D422C9">
      <w:pPr>
        <w:pStyle w:val="ListParagraph"/>
        <w:numPr>
          <w:ilvl w:val="0"/>
          <w:numId w:val="24"/>
        </w:numPr>
        <w:rPr>
          <w:sz w:val="28"/>
          <w:szCs w:val="28"/>
          <w:lang w:val="en-SG"/>
        </w:rPr>
      </w:pPr>
      <w:r>
        <w:rPr>
          <w:sz w:val="28"/>
          <w:szCs w:val="28"/>
          <w:lang w:val="en-SG"/>
        </w:rPr>
        <w:t>Liên kết nhiều – nhiều được xử lý bằng tạo bảng mới.</w:t>
      </w:r>
    </w:p>
    <w:p w14:paraId="41F40CAE" w14:textId="7BD131A6" w:rsidR="00D422C9" w:rsidRDefault="0049225E" w:rsidP="00D422C9">
      <w:pPr>
        <w:pStyle w:val="ListParagraph"/>
        <w:numPr>
          <w:ilvl w:val="1"/>
          <w:numId w:val="24"/>
        </w:numPr>
        <w:rPr>
          <w:sz w:val="28"/>
          <w:szCs w:val="28"/>
          <w:lang w:val="en-SG"/>
        </w:rPr>
      </w:pPr>
      <w:r>
        <w:rPr>
          <w:sz w:val="28"/>
          <w:szCs w:val="28"/>
          <w:lang w:val="en-SG"/>
        </w:rPr>
        <w:lastRenderedPageBreak/>
        <w:t>J</w:t>
      </w:r>
      <w:r w:rsidR="00D422C9">
        <w:rPr>
          <w:sz w:val="28"/>
          <w:szCs w:val="28"/>
          <w:lang w:val="en-SG"/>
        </w:rPr>
        <w:t xml:space="preserve">ob và </w:t>
      </w:r>
      <w:r>
        <w:rPr>
          <w:sz w:val="28"/>
          <w:szCs w:val="28"/>
          <w:lang w:val="en-SG"/>
        </w:rPr>
        <w:t>T</w:t>
      </w:r>
      <w:r w:rsidR="00D422C9">
        <w:rPr>
          <w:sz w:val="28"/>
          <w:szCs w:val="28"/>
          <w:lang w:val="en-SG"/>
        </w:rPr>
        <w:t>ag liên kết bằng bảng job_tag.</w:t>
      </w:r>
    </w:p>
    <w:p w14:paraId="6A51181A" w14:textId="02466B5E" w:rsidR="00D422C9" w:rsidRDefault="00D422C9" w:rsidP="00D422C9">
      <w:pPr>
        <w:pStyle w:val="ListParagraph"/>
        <w:numPr>
          <w:ilvl w:val="1"/>
          <w:numId w:val="24"/>
        </w:numPr>
        <w:rPr>
          <w:sz w:val="28"/>
          <w:szCs w:val="28"/>
          <w:lang w:val="en-SG"/>
        </w:rPr>
      </w:pPr>
      <w:r w:rsidRPr="00D422C9">
        <w:rPr>
          <w:sz w:val="28"/>
          <w:szCs w:val="28"/>
          <w:lang w:val="en-SG"/>
        </w:rPr>
        <w:t>JobRecommendation</w:t>
      </w:r>
      <w:r>
        <w:rPr>
          <w:sz w:val="28"/>
          <w:szCs w:val="28"/>
          <w:lang w:val="en-SG"/>
        </w:rPr>
        <w:t xml:space="preserve"> và User liên kết bằng bảng </w:t>
      </w:r>
      <w:r w:rsidRPr="00D422C9">
        <w:rPr>
          <w:sz w:val="28"/>
          <w:szCs w:val="28"/>
          <w:lang w:val="en-SG"/>
        </w:rPr>
        <w:t>UserBehaviorProfile</w:t>
      </w:r>
      <w:r>
        <w:rPr>
          <w:sz w:val="28"/>
          <w:szCs w:val="28"/>
          <w:lang w:val="en-SG"/>
        </w:rPr>
        <w:t>.</w:t>
      </w:r>
    </w:p>
    <w:p w14:paraId="09B9AB66" w14:textId="2C2C1A07" w:rsidR="00D422C9" w:rsidRDefault="00D422C9" w:rsidP="00D422C9">
      <w:pPr>
        <w:pStyle w:val="ListParagraph"/>
        <w:numPr>
          <w:ilvl w:val="1"/>
          <w:numId w:val="24"/>
        </w:numPr>
        <w:rPr>
          <w:sz w:val="28"/>
          <w:szCs w:val="28"/>
          <w:lang w:val="en-SG"/>
        </w:rPr>
      </w:pPr>
      <w:r w:rsidRPr="00D422C9">
        <w:rPr>
          <w:sz w:val="28"/>
          <w:szCs w:val="28"/>
          <w:lang w:val="en-SG"/>
        </w:rPr>
        <w:t>CareerPreference</w:t>
      </w:r>
      <w:r>
        <w:rPr>
          <w:sz w:val="28"/>
          <w:szCs w:val="28"/>
          <w:lang w:val="en-SG"/>
        </w:rPr>
        <w:t xml:space="preserve"> và tag liên kết bằng bảng </w:t>
      </w:r>
      <w:r w:rsidRPr="00D422C9">
        <w:rPr>
          <w:sz w:val="28"/>
          <w:szCs w:val="28"/>
          <w:lang w:val="en-SG"/>
        </w:rPr>
        <w:t>CareerPreferenceTag</w:t>
      </w:r>
      <w:r>
        <w:rPr>
          <w:sz w:val="28"/>
          <w:szCs w:val="28"/>
          <w:lang w:val="en-SG"/>
        </w:rPr>
        <w:t>.</w:t>
      </w:r>
    </w:p>
    <w:p w14:paraId="210D9112" w14:textId="0E4CCA05" w:rsidR="00D422C9" w:rsidRDefault="0049225E" w:rsidP="00D422C9">
      <w:pPr>
        <w:pStyle w:val="ListParagraph"/>
        <w:numPr>
          <w:ilvl w:val="1"/>
          <w:numId w:val="24"/>
        </w:numPr>
        <w:rPr>
          <w:sz w:val="28"/>
          <w:szCs w:val="28"/>
          <w:lang w:val="en-SG"/>
        </w:rPr>
      </w:pPr>
      <w:r>
        <w:rPr>
          <w:sz w:val="28"/>
          <w:szCs w:val="28"/>
          <w:lang w:val="en-SG"/>
        </w:rPr>
        <w:t xml:space="preserve">User và Job liên kết bằng bảng </w:t>
      </w:r>
      <w:r w:rsidRPr="0049225E">
        <w:rPr>
          <w:sz w:val="28"/>
          <w:szCs w:val="28"/>
          <w:lang w:val="en-SG"/>
        </w:rPr>
        <w:t>UserFavoriteJobs</w:t>
      </w:r>
      <w:r>
        <w:rPr>
          <w:sz w:val="28"/>
          <w:szCs w:val="28"/>
          <w:lang w:val="en-SG"/>
        </w:rPr>
        <w:t>.</w:t>
      </w:r>
    </w:p>
    <w:p w14:paraId="4CA0BC38" w14:textId="0409474E" w:rsidR="0049225E" w:rsidRDefault="0049225E" w:rsidP="0049225E">
      <w:pPr>
        <w:pStyle w:val="ListParagraph"/>
        <w:numPr>
          <w:ilvl w:val="0"/>
          <w:numId w:val="24"/>
        </w:numPr>
        <w:rPr>
          <w:sz w:val="28"/>
          <w:szCs w:val="28"/>
          <w:lang w:val="en-SG"/>
        </w:rPr>
      </w:pPr>
      <w:r>
        <w:rPr>
          <w:sz w:val="28"/>
          <w:szCs w:val="28"/>
          <w:lang w:val="en-SG"/>
        </w:rPr>
        <w:t>Liên kết 1-1 được xử lý bằng khóa phụ.</w:t>
      </w:r>
    </w:p>
    <w:p w14:paraId="11DB9420" w14:textId="1248E067" w:rsidR="0049225E" w:rsidRDefault="0049225E" w:rsidP="0049225E">
      <w:pPr>
        <w:pStyle w:val="ListParagraph"/>
        <w:numPr>
          <w:ilvl w:val="0"/>
          <w:numId w:val="24"/>
        </w:numPr>
        <w:rPr>
          <w:sz w:val="28"/>
          <w:szCs w:val="28"/>
          <w:lang w:val="en-SG"/>
        </w:rPr>
      </w:pPr>
      <w:r>
        <w:rPr>
          <w:sz w:val="28"/>
          <w:szCs w:val="28"/>
          <w:lang w:val="en-SG"/>
        </w:rPr>
        <w:t>Liên kết 1-n được xử lý bằng khóa phụ.</w:t>
      </w:r>
    </w:p>
    <w:p w14:paraId="68E909EC" w14:textId="606BB011" w:rsidR="0049225E" w:rsidRDefault="0049225E" w:rsidP="0049225E">
      <w:pPr>
        <w:rPr>
          <w:sz w:val="28"/>
          <w:szCs w:val="28"/>
          <w:lang w:val="en-SG"/>
        </w:rPr>
      </w:pPr>
      <w:r>
        <w:rPr>
          <w:sz w:val="28"/>
          <w:szCs w:val="28"/>
          <w:lang w:val="en-SG"/>
        </w:rPr>
        <w:t xml:space="preserve">Sơ đồ quan hệ của </w:t>
      </w:r>
      <w:r w:rsidR="00CD25B9">
        <w:rPr>
          <w:sz w:val="28"/>
          <w:szCs w:val="28"/>
          <w:lang w:val="en-SG"/>
        </w:rPr>
        <w:t>cơ sở dữ liệu</w:t>
      </w:r>
      <w:r>
        <w:rPr>
          <w:sz w:val="28"/>
          <w:szCs w:val="28"/>
          <w:lang w:val="en-SG"/>
        </w:rPr>
        <w:t>:</w:t>
      </w:r>
    </w:p>
    <w:p w14:paraId="3BBAF335" w14:textId="7644E415" w:rsidR="00877FA8" w:rsidRPr="00877FA8" w:rsidRDefault="001E3F39" w:rsidP="00877FA8">
      <w:pPr>
        <w:rPr>
          <w:sz w:val="28"/>
          <w:szCs w:val="28"/>
          <w:lang w:val="en-SG"/>
        </w:rPr>
      </w:pPr>
      <w:r w:rsidRPr="00877FA8">
        <w:rPr>
          <w:b/>
          <w:bCs/>
          <w:sz w:val="28"/>
          <w:szCs w:val="28"/>
          <w:lang w:val="en-SG"/>
        </w:rPr>
        <w:t>user</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xml:space="preserve">, name, avatar, email, password, is_verified, role, created_at, updated_at, reset_token, reset_token_expiry, </w:t>
      </w:r>
      <w:r w:rsidRPr="00877FA8">
        <w:rPr>
          <w:i/>
          <w:iCs/>
          <w:sz w:val="28"/>
          <w:szCs w:val="28"/>
          <w:lang w:val="en-SG"/>
        </w:rPr>
        <w:t>id_company</w:t>
      </w:r>
      <w:r w:rsidRPr="00877FA8">
        <w:rPr>
          <w:sz w:val="28"/>
          <w:szCs w:val="28"/>
          <w:lang w:val="en-SG"/>
        </w:rPr>
        <w:t>)</w:t>
      </w:r>
    </w:p>
    <w:p w14:paraId="61A6C680" w14:textId="5A29F153" w:rsidR="00877FA8" w:rsidRPr="00877FA8" w:rsidRDefault="001E3F39" w:rsidP="00877FA8">
      <w:pPr>
        <w:rPr>
          <w:sz w:val="28"/>
          <w:szCs w:val="28"/>
          <w:lang w:val="en-SG"/>
        </w:rPr>
      </w:pPr>
      <w:r w:rsidRPr="00877FA8">
        <w:rPr>
          <w:b/>
          <w:bCs/>
          <w:sz w:val="28"/>
          <w:szCs w:val="28"/>
          <w:lang w:val="en-SG"/>
        </w:rPr>
        <w:t>company</w:t>
      </w:r>
      <w:r>
        <w:rPr>
          <w:b/>
          <w:bCs/>
          <w:sz w:val="28"/>
          <w:szCs w:val="28"/>
          <w:lang w:val="en-SG"/>
        </w:rPr>
        <w:t xml:space="preserve"> </w:t>
      </w:r>
      <w:r w:rsidRPr="00877FA8">
        <w:rPr>
          <w:sz w:val="28"/>
          <w:szCs w:val="28"/>
          <w:lang w:val="en-SG"/>
        </w:rPr>
        <w:t>(</w:t>
      </w:r>
      <w:r w:rsidRPr="00877FA8">
        <w:rPr>
          <w:b/>
          <w:bCs/>
          <w:sz w:val="28"/>
          <w:szCs w:val="28"/>
          <w:lang w:val="en-SG"/>
        </w:rPr>
        <w:t>id_company</w:t>
      </w:r>
      <w:r w:rsidRPr="00877FA8">
        <w:rPr>
          <w:sz w:val="28"/>
          <w:szCs w:val="28"/>
          <w:lang w:val="en-SG"/>
        </w:rPr>
        <w:t>, ten_cong_ty, dia_chi, email, sdt, website, nguoi_dai_dien, created_at, updated_at)</w:t>
      </w:r>
    </w:p>
    <w:p w14:paraId="7B20950C" w14:textId="6B20C5BE" w:rsidR="00877FA8" w:rsidRPr="00877FA8" w:rsidRDefault="001E3F39" w:rsidP="00877FA8">
      <w:pPr>
        <w:rPr>
          <w:sz w:val="28"/>
          <w:szCs w:val="28"/>
          <w:lang w:val="en-SG"/>
        </w:rPr>
      </w:pPr>
      <w:r w:rsidRPr="00877FA8">
        <w:rPr>
          <w:b/>
          <w:bCs/>
          <w:sz w:val="28"/>
          <w:szCs w:val="28"/>
          <w:lang w:val="en-SG"/>
        </w:rPr>
        <w:t>company_verification</w:t>
      </w:r>
      <w:r>
        <w:rPr>
          <w:b/>
          <w:bCs/>
          <w:sz w:val="28"/>
          <w:szCs w:val="28"/>
          <w:lang w:val="en-SG"/>
        </w:rPr>
        <w:t xml:space="preserve"> </w:t>
      </w:r>
      <w:r w:rsidRPr="00877FA8">
        <w:rPr>
          <w:sz w:val="28"/>
          <w:szCs w:val="28"/>
          <w:lang w:val="en-SG"/>
        </w:rPr>
        <w:t>(</w:t>
      </w:r>
      <w:r w:rsidRPr="00877FA8">
        <w:rPr>
          <w:b/>
          <w:bCs/>
          <w:sz w:val="28"/>
          <w:szCs w:val="28"/>
          <w:lang w:val="en-SG"/>
        </w:rPr>
        <w:t>id_company</w:t>
      </w:r>
      <w:r w:rsidRPr="00877FA8">
        <w:rPr>
          <w:sz w:val="28"/>
          <w:szCs w:val="28"/>
          <w:lang w:val="en-SG"/>
        </w:rPr>
        <w:t xml:space="preserve">, trang_thai, ghi_chu, </w:t>
      </w:r>
      <w:r w:rsidRPr="00877FA8">
        <w:rPr>
          <w:i/>
          <w:iCs/>
          <w:sz w:val="28"/>
          <w:szCs w:val="28"/>
          <w:lang w:val="en-SG"/>
        </w:rPr>
        <w:t>id_admin</w:t>
      </w:r>
      <w:r w:rsidRPr="00877FA8">
        <w:rPr>
          <w:sz w:val="28"/>
          <w:szCs w:val="28"/>
          <w:lang w:val="en-SG"/>
        </w:rPr>
        <w:t>, verified_at)</w:t>
      </w:r>
    </w:p>
    <w:p w14:paraId="2859840C" w14:textId="0F34DE63" w:rsidR="00877FA8" w:rsidRPr="00877FA8" w:rsidRDefault="001E3F39" w:rsidP="00877FA8">
      <w:pPr>
        <w:rPr>
          <w:sz w:val="28"/>
          <w:szCs w:val="28"/>
          <w:lang w:val="en-SG"/>
        </w:rPr>
      </w:pPr>
      <w:r w:rsidRPr="00877FA8">
        <w:rPr>
          <w:b/>
          <w:bCs/>
          <w:sz w:val="28"/>
          <w:szCs w:val="28"/>
          <w:lang w:val="en-SG"/>
        </w:rPr>
        <w:t>job</w:t>
      </w:r>
      <w:r>
        <w:rPr>
          <w:b/>
          <w:bCs/>
          <w:sz w:val="28"/>
          <w:szCs w:val="28"/>
          <w:lang w:val="en-SG"/>
        </w:rPr>
        <w:t xml:space="preserve"> </w:t>
      </w:r>
      <w:r w:rsidRPr="00877FA8">
        <w:rPr>
          <w:sz w:val="28"/>
          <w:szCs w:val="28"/>
          <w:lang w:val="en-SG"/>
        </w:rPr>
        <w:t>(</w:t>
      </w:r>
      <w:r w:rsidRPr="00877FA8">
        <w:rPr>
          <w:b/>
          <w:bCs/>
          <w:sz w:val="28"/>
          <w:szCs w:val="28"/>
          <w:lang w:val="en-SG"/>
        </w:rPr>
        <w:t>id_job</w:t>
      </w:r>
      <w:r w:rsidRPr="00877FA8">
        <w:rPr>
          <w:sz w:val="28"/>
          <w:szCs w:val="28"/>
          <w:lang w:val="en-SG"/>
        </w:rPr>
        <w:t xml:space="preserve">, title, company_name, location, description, salary_min, salary_max, requirements, </w:t>
      </w:r>
      <w:r w:rsidRPr="00877FA8">
        <w:rPr>
          <w:i/>
          <w:iCs/>
          <w:sz w:val="28"/>
          <w:szCs w:val="28"/>
          <w:lang w:val="en-SG"/>
        </w:rPr>
        <w:t>id_company</w:t>
      </w:r>
      <w:r w:rsidRPr="00877FA8">
        <w:rPr>
          <w:sz w:val="28"/>
          <w:szCs w:val="28"/>
          <w:lang w:val="en-SG"/>
        </w:rPr>
        <w:t xml:space="preserve">, </w:t>
      </w:r>
      <w:r w:rsidRPr="00877FA8">
        <w:rPr>
          <w:i/>
          <w:iCs/>
          <w:sz w:val="28"/>
          <w:szCs w:val="28"/>
          <w:lang w:val="en-SG"/>
        </w:rPr>
        <w:t>id_creator</w:t>
      </w:r>
      <w:r w:rsidRPr="00877FA8">
        <w:rPr>
          <w:sz w:val="28"/>
          <w:szCs w:val="28"/>
          <w:lang w:val="en-SG"/>
        </w:rPr>
        <w:t>, created_at, updated_at, is_active)</w:t>
      </w:r>
    </w:p>
    <w:p w14:paraId="57990721" w14:textId="79E22B19" w:rsidR="00877FA8" w:rsidRPr="00877FA8" w:rsidRDefault="001E3F39" w:rsidP="00877FA8">
      <w:pPr>
        <w:rPr>
          <w:sz w:val="28"/>
          <w:szCs w:val="28"/>
          <w:lang w:val="en-SG"/>
        </w:rPr>
      </w:pPr>
      <w:r w:rsidRPr="00877FA8">
        <w:rPr>
          <w:b/>
          <w:bCs/>
          <w:sz w:val="28"/>
          <w:szCs w:val="28"/>
          <w:lang w:val="en-SG"/>
        </w:rPr>
        <w:t>job_approval</w:t>
      </w:r>
      <w:r>
        <w:rPr>
          <w:b/>
          <w:bCs/>
          <w:sz w:val="28"/>
          <w:szCs w:val="28"/>
          <w:lang w:val="en-SG"/>
        </w:rPr>
        <w:t xml:space="preserve"> </w:t>
      </w:r>
      <w:r w:rsidRPr="00877FA8">
        <w:rPr>
          <w:sz w:val="28"/>
          <w:szCs w:val="28"/>
          <w:lang w:val="en-SG"/>
        </w:rPr>
        <w:t>(</w:t>
      </w:r>
      <w:r w:rsidRPr="00877FA8">
        <w:rPr>
          <w:b/>
          <w:bCs/>
          <w:sz w:val="28"/>
          <w:szCs w:val="28"/>
          <w:lang w:val="en-SG"/>
        </w:rPr>
        <w:t>id_job</w:t>
      </w:r>
      <w:r w:rsidRPr="00877FA8">
        <w:rPr>
          <w:sz w:val="28"/>
          <w:szCs w:val="28"/>
          <w:lang w:val="en-SG"/>
        </w:rPr>
        <w:t xml:space="preserve">, trang_thai, ghi_chu, </w:t>
      </w:r>
      <w:r w:rsidRPr="00877FA8">
        <w:rPr>
          <w:i/>
          <w:iCs/>
          <w:sz w:val="28"/>
          <w:szCs w:val="28"/>
          <w:lang w:val="en-SG"/>
        </w:rPr>
        <w:t>id_admin</w:t>
      </w:r>
      <w:r w:rsidRPr="00877FA8">
        <w:rPr>
          <w:sz w:val="28"/>
          <w:szCs w:val="28"/>
          <w:lang w:val="en-SG"/>
        </w:rPr>
        <w:t>, updated_at)</w:t>
      </w:r>
    </w:p>
    <w:p w14:paraId="7822765E" w14:textId="0B9C4039" w:rsidR="00877FA8" w:rsidRPr="00877FA8" w:rsidRDefault="001E3F39" w:rsidP="00877FA8">
      <w:pPr>
        <w:rPr>
          <w:sz w:val="28"/>
          <w:szCs w:val="28"/>
          <w:lang w:val="sv-SE"/>
        </w:rPr>
      </w:pPr>
      <w:r w:rsidRPr="001E3F39">
        <w:rPr>
          <w:b/>
          <w:bCs/>
          <w:sz w:val="28"/>
          <w:szCs w:val="28"/>
          <w:lang w:val="sv-SE"/>
        </w:rPr>
        <w:t xml:space="preserve">tag </w:t>
      </w:r>
      <w:r w:rsidRPr="001E3F39">
        <w:rPr>
          <w:sz w:val="28"/>
          <w:szCs w:val="28"/>
          <w:lang w:val="sv-SE"/>
        </w:rPr>
        <w:t>(</w:t>
      </w:r>
      <w:r w:rsidRPr="001E3F39">
        <w:rPr>
          <w:b/>
          <w:bCs/>
          <w:sz w:val="28"/>
          <w:szCs w:val="28"/>
          <w:lang w:val="sv-SE"/>
        </w:rPr>
        <w:t>id_tag</w:t>
      </w:r>
      <w:r w:rsidRPr="001E3F39">
        <w:rPr>
          <w:sz w:val="28"/>
          <w:szCs w:val="28"/>
          <w:lang w:val="sv-SE"/>
        </w:rPr>
        <w:t>, name)</w:t>
      </w:r>
    </w:p>
    <w:p w14:paraId="52E98197" w14:textId="3D804728" w:rsidR="00877FA8" w:rsidRPr="00877FA8" w:rsidRDefault="001E3F39" w:rsidP="00877FA8">
      <w:pPr>
        <w:rPr>
          <w:sz w:val="28"/>
          <w:szCs w:val="28"/>
          <w:lang w:val="sv-SE"/>
        </w:rPr>
      </w:pPr>
      <w:r w:rsidRPr="001E3F39">
        <w:rPr>
          <w:b/>
          <w:bCs/>
          <w:sz w:val="28"/>
          <w:szCs w:val="28"/>
          <w:lang w:val="sv-SE"/>
        </w:rPr>
        <w:t xml:space="preserve">job_tag </w:t>
      </w:r>
      <w:r w:rsidRPr="001E3F39">
        <w:rPr>
          <w:sz w:val="28"/>
          <w:szCs w:val="28"/>
          <w:lang w:val="sv-SE"/>
        </w:rPr>
        <w:t>(</w:t>
      </w:r>
      <w:r w:rsidRPr="001E3F39">
        <w:rPr>
          <w:b/>
          <w:bCs/>
          <w:sz w:val="28"/>
          <w:szCs w:val="28"/>
          <w:lang w:val="sv-SE"/>
        </w:rPr>
        <w:t>id_job</w:t>
      </w:r>
      <w:r w:rsidRPr="001E3F39">
        <w:rPr>
          <w:sz w:val="28"/>
          <w:szCs w:val="28"/>
          <w:lang w:val="sv-SE"/>
        </w:rPr>
        <w:t xml:space="preserve">, </w:t>
      </w:r>
      <w:r w:rsidRPr="001E3F39">
        <w:rPr>
          <w:b/>
          <w:bCs/>
          <w:sz w:val="28"/>
          <w:szCs w:val="28"/>
          <w:lang w:val="sv-SE"/>
        </w:rPr>
        <w:t>id_tag</w:t>
      </w:r>
      <w:r w:rsidRPr="001E3F39">
        <w:rPr>
          <w:sz w:val="28"/>
          <w:szCs w:val="28"/>
          <w:lang w:val="sv-SE"/>
        </w:rPr>
        <w:t>)</w:t>
      </w:r>
    </w:p>
    <w:p w14:paraId="74A79FA0" w14:textId="77777777" w:rsidR="001E3F39" w:rsidRDefault="001E3F39" w:rsidP="00877FA8">
      <w:pPr>
        <w:rPr>
          <w:sz w:val="28"/>
          <w:szCs w:val="28"/>
          <w:lang w:val="en-SG"/>
        </w:rPr>
      </w:pPr>
      <w:r w:rsidRPr="00877FA8">
        <w:rPr>
          <w:b/>
          <w:bCs/>
          <w:sz w:val="28"/>
          <w:szCs w:val="28"/>
          <w:lang w:val="en-SG"/>
        </w:rPr>
        <w:t>application</w:t>
      </w:r>
      <w:r>
        <w:rPr>
          <w:b/>
          <w:bCs/>
          <w:sz w:val="28"/>
          <w:szCs w:val="28"/>
          <w:lang w:val="en-SG"/>
        </w:rPr>
        <w:t xml:space="preserve"> </w:t>
      </w:r>
      <w:r w:rsidRPr="00877FA8">
        <w:rPr>
          <w:sz w:val="28"/>
          <w:szCs w:val="28"/>
          <w:lang w:val="en-SG"/>
        </w:rPr>
        <w:t>(</w:t>
      </w:r>
      <w:r w:rsidRPr="00877FA8">
        <w:rPr>
          <w:b/>
          <w:bCs/>
          <w:sz w:val="28"/>
          <w:szCs w:val="28"/>
          <w:lang w:val="en-SG"/>
        </w:rPr>
        <w:t>id_application</w:t>
      </w:r>
      <w:r w:rsidRPr="00877FA8">
        <w:rPr>
          <w:sz w:val="28"/>
          <w:szCs w:val="28"/>
          <w:lang w:val="en-SG"/>
        </w:rPr>
        <w:t xml:space="preserve">, </w:t>
      </w:r>
      <w:r w:rsidRPr="00877FA8">
        <w:rPr>
          <w:i/>
          <w:iCs/>
          <w:sz w:val="28"/>
          <w:szCs w:val="28"/>
          <w:lang w:val="en-SG"/>
        </w:rPr>
        <w:t>id_job</w:t>
      </w:r>
      <w:r w:rsidRPr="00877FA8">
        <w:rPr>
          <w:sz w:val="28"/>
          <w:szCs w:val="28"/>
          <w:lang w:val="en-SG"/>
        </w:rPr>
        <w:t xml:space="preserve">, </w:t>
      </w:r>
      <w:r w:rsidRPr="00877FA8">
        <w:rPr>
          <w:i/>
          <w:iCs/>
          <w:sz w:val="28"/>
          <w:szCs w:val="28"/>
          <w:lang w:val="en-SG"/>
        </w:rPr>
        <w:t>id_user</w:t>
      </w:r>
      <w:r w:rsidRPr="00877FA8">
        <w:rPr>
          <w:sz w:val="28"/>
          <w:szCs w:val="28"/>
          <w:lang w:val="en-SG"/>
        </w:rPr>
        <w:t>, cv, cover_letter, phone, status, created_at)</w:t>
      </w:r>
    </w:p>
    <w:p w14:paraId="54BE9DC3" w14:textId="771B7D6C" w:rsidR="00877FA8" w:rsidRPr="00877FA8" w:rsidRDefault="001E3F39" w:rsidP="00877FA8">
      <w:pPr>
        <w:rPr>
          <w:sz w:val="28"/>
          <w:szCs w:val="28"/>
          <w:lang w:val="en-SG"/>
        </w:rPr>
      </w:pPr>
      <w:r w:rsidRPr="00877FA8">
        <w:rPr>
          <w:b/>
          <w:bCs/>
          <w:sz w:val="28"/>
          <w:szCs w:val="28"/>
          <w:lang w:val="en-SG"/>
        </w:rPr>
        <w:t>user_favorite_jobs</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xml:space="preserve">, </w:t>
      </w:r>
      <w:r w:rsidRPr="00877FA8">
        <w:rPr>
          <w:b/>
          <w:bCs/>
          <w:sz w:val="28"/>
          <w:szCs w:val="28"/>
          <w:lang w:val="en-SG"/>
        </w:rPr>
        <w:t>id_job</w:t>
      </w:r>
      <w:r w:rsidRPr="00877FA8">
        <w:rPr>
          <w:sz w:val="28"/>
          <w:szCs w:val="28"/>
          <w:lang w:val="en-SG"/>
        </w:rPr>
        <w:t>)</w:t>
      </w:r>
    </w:p>
    <w:p w14:paraId="7B9A2E77" w14:textId="77777777" w:rsidR="001E3F39" w:rsidRDefault="001E3F39" w:rsidP="00877FA8">
      <w:pPr>
        <w:rPr>
          <w:sz w:val="28"/>
          <w:szCs w:val="28"/>
          <w:lang w:val="en-SG"/>
        </w:rPr>
      </w:pPr>
      <w:r w:rsidRPr="00877FA8">
        <w:rPr>
          <w:b/>
          <w:bCs/>
          <w:sz w:val="28"/>
          <w:szCs w:val="28"/>
          <w:lang w:val="en-SG"/>
        </w:rPr>
        <w:t>career_preference</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desired_title, desired_company, desired_location, desired_salary, created_at, updated_at)</w:t>
      </w:r>
    </w:p>
    <w:p w14:paraId="52302EE5" w14:textId="102BCE68" w:rsidR="001E3F39" w:rsidRDefault="001E3F39" w:rsidP="00877FA8">
      <w:pPr>
        <w:rPr>
          <w:sz w:val="28"/>
          <w:szCs w:val="28"/>
          <w:lang w:val="en-SG"/>
        </w:rPr>
      </w:pPr>
      <w:r w:rsidRPr="00877FA8">
        <w:rPr>
          <w:b/>
          <w:bCs/>
          <w:sz w:val="28"/>
          <w:szCs w:val="28"/>
          <w:lang w:val="en-SG"/>
        </w:rPr>
        <w:t>career_preference_tag</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xml:space="preserve">, </w:t>
      </w:r>
      <w:r w:rsidRPr="00877FA8">
        <w:rPr>
          <w:b/>
          <w:bCs/>
          <w:sz w:val="28"/>
          <w:szCs w:val="28"/>
          <w:lang w:val="en-SG"/>
        </w:rPr>
        <w:t>id_tag</w:t>
      </w:r>
      <w:r w:rsidRPr="00877FA8">
        <w:rPr>
          <w:sz w:val="28"/>
          <w:szCs w:val="28"/>
          <w:lang w:val="en-SG"/>
        </w:rPr>
        <w:t>)</w:t>
      </w:r>
    </w:p>
    <w:p w14:paraId="524C320B" w14:textId="77777777" w:rsidR="001E3F39" w:rsidRDefault="001E3F39" w:rsidP="00877FA8">
      <w:pPr>
        <w:rPr>
          <w:sz w:val="28"/>
          <w:szCs w:val="28"/>
          <w:lang w:val="en-SG"/>
        </w:rPr>
      </w:pPr>
      <w:r w:rsidRPr="00877FA8">
        <w:rPr>
          <w:b/>
          <w:bCs/>
          <w:sz w:val="28"/>
          <w:szCs w:val="28"/>
          <w:lang w:val="en-SG"/>
        </w:rPr>
        <w:lastRenderedPageBreak/>
        <w:t>user_behavior_profile</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avg_salary, main_location, tags (json), updated_at)</w:t>
      </w:r>
    </w:p>
    <w:p w14:paraId="300D1E1D" w14:textId="77777777" w:rsidR="001E3F39" w:rsidRDefault="001E3F39" w:rsidP="00877FA8">
      <w:pPr>
        <w:rPr>
          <w:sz w:val="28"/>
          <w:szCs w:val="28"/>
          <w:lang w:val="en-SG"/>
        </w:rPr>
      </w:pPr>
      <w:r w:rsidRPr="00877FA8">
        <w:rPr>
          <w:b/>
          <w:bCs/>
          <w:sz w:val="28"/>
          <w:szCs w:val="28"/>
          <w:lang w:val="en-SG"/>
        </w:rPr>
        <w:t>user_interest_history</w:t>
      </w:r>
      <w:r>
        <w:rPr>
          <w:b/>
          <w:bCs/>
          <w:sz w:val="28"/>
          <w:szCs w:val="28"/>
          <w:lang w:val="en-SG"/>
        </w:rPr>
        <w:t xml:space="preserve"> </w:t>
      </w:r>
      <w:r w:rsidRPr="00877FA8">
        <w:rPr>
          <w:sz w:val="28"/>
          <w:szCs w:val="28"/>
          <w:lang w:val="en-SG"/>
        </w:rPr>
        <w:t>(</w:t>
      </w:r>
      <w:r w:rsidRPr="00877FA8">
        <w:rPr>
          <w:b/>
          <w:bCs/>
          <w:sz w:val="28"/>
          <w:szCs w:val="28"/>
          <w:lang w:val="en-SG"/>
        </w:rPr>
        <w:t>id_history</w:t>
      </w:r>
      <w:r w:rsidRPr="00877FA8">
        <w:rPr>
          <w:sz w:val="28"/>
          <w:szCs w:val="28"/>
          <w:lang w:val="en-SG"/>
        </w:rPr>
        <w:t xml:space="preserve">, </w:t>
      </w:r>
      <w:r w:rsidRPr="00877FA8">
        <w:rPr>
          <w:i/>
          <w:iCs/>
          <w:sz w:val="28"/>
          <w:szCs w:val="28"/>
          <w:lang w:val="en-SG"/>
        </w:rPr>
        <w:t>id_user</w:t>
      </w:r>
      <w:r w:rsidRPr="00877FA8">
        <w:rPr>
          <w:sz w:val="28"/>
          <w:szCs w:val="28"/>
          <w:lang w:val="en-SG"/>
        </w:rPr>
        <w:t xml:space="preserve">, </w:t>
      </w:r>
      <w:r w:rsidRPr="00877FA8">
        <w:rPr>
          <w:i/>
          <w:iCs/>
          <w:sz w:val="28"/>
          <w:szCs w:val="28"/>
          <w:lang w:val="en-SG"/>
        </w:rPr>
        <w:t>id_job</w:t>
      </w:r>
      <w:r w:rsidRPr="00877FA8">
        <w:rPr>
          <w:sz w:val="28"/>
          <w:szCs w:val="28"/>
          <w:lang w:val="en-SG"/>
        </w:rPr>
        <w:t>, job_title, avg_salary, tags (json), source, event_type, recorded_at)</w:t>
      </w:r>
    </w:p>
    <w:p w14:paraId="71405E49" w14:textId="77777777" w:rsidR="001E3F39" w:rsidRDefault="001E3F39" w:rsidP="00877FA8">
      <w:pPr>
        <w:rPr>
          <w:sz w:val="28"/>
          <w:szCs w:val="28"/>
          <w:lang w:val="en-SG"/>
        </w:rPr>
      </w:pPr>
      <w:r w:rsidRPr="00877FA8">
        <w:rPr>
          <w:b/>
          <w:bCs/>
          <w:sz w:val="28"/>
          <w:szCs w:val="28"/>
          <w:lang w:val="en-SG"/>
        </w:rPr>
        <w:t>job_recommendation</w:t>
      </w:r>
      <w:r>
        <w:rPr>
          <w:b/>
          <w:bCs/>
          <w:sz w:val="28"/>
          <w:szCs w:val="28"/>
          <w:lang w:val="en-SG"/>
        </w:rPr>
        <w:t xml:space="preserve"> </w:t>
      </w:r>
      <w:r w:rsidRPr="00877FA8">
        <w:rPr>
          <w:sz w:val="28"/>
          <w:szCs w:val="28"/>
          <w:lang w:val="en-SG"/>
        </w:rPr>
        <w:t>(</w:t>
      </w:r>
      <w:r w:rsidRPr="00877FA8">
        <w:rPr>
          <w:b/>
          <w:bCs/>
          <w:sz w:val="28"/>
          <w:szCs w:val="28"/>
          <w:lang w:val="en-SG"/>
        </w:rPr>
        <w:t>id_recommendation</w:t>
      </w:r>
      <w:r w:rsidRPr="00877FA8">
        <w:rPr>
          <w:sz w:val="28"/>
          <w:szCs w:val="28"/>
          <w:lang w:val="en-SG"/>
        </w:rPr>
        <w:t xml:space="preserve">, </w:t>
      </w:r>
      <w:r w:rsidRPr="00877FA8">
        <w:rPr>
          <w:i/>
          <w:iCs/>
          <w:sz w:val="28"/>
          <w:szCs w:val="28"/>
          <w:lang w:val="en-SG"/>
        </w:rPr>
        <w:t>id_user</w:t>
      </w:r>
      <w:r w:rsidRPr="00877FA8">
        <w:rPr>
          <w:sz w:val="28"/>
          <w:szCs w:val="28"/>
          <w:lang w:val="en-SG"/>
        </w:rPr>
        <w:t xml:space="preserve">, </w:t>
      </w:r>
      <w:r w:rsidRPr="00877FA8">
        <w:rPr>
          <w:i/>
          <w:iCs/>
          <w:sz w:val="28"/>
          <w:szCs w:val="28"/>
          <w:lang w:val="en-SG"/>
        </w:rPr>
        <w:t>id_job</w:t>
      </w:r>
      <w:r w:rsidRPr="00877FA8">
        <w:rPr>
          <w:sz w:val="28"/>
          <w:szCs w:val="28"/>
          <w:lang w:val="en-SG"/>
        </w:rPr>
        <w:t>, fit_score, reason, is_sent, sent_at, status, note, recommended_at)</w:t>
      </w:r>
    </w:p>
    <w:p w14:paraId="5F7246D1" w14:textId="45EEB270" w:rsidR="00877FA8" w:rsidRPr="00877FA8" w:rsidRDefault="001E3F39" w:rsidP="00877FA8">
      <w:pPr>
        <w:rPr>
          <w:sz w:val="28"/>
          <w:szCs w:val="28"/>
          <w:lang w:val="sv-SE"/>
        </w:rPr>
      </w:pPr>
      <w:r w:rsidRPr="001E3F39">
        <w:rPr>
          <w:b/>
          <w:bCs/>
          <w:sz w:val="28"/>
          <w:szCs w:val="28"/>
          <w:lang w:val="sv-SE"/>
        </w:rPr>
        <w:t xml:space="preserve">skill </w:t>
      </w:r>
      <w:r w:rsidRPr="001E3F39">
        <w:rPr>
          <w:sz w:val="28"/>
          <w:szCs w:val="28"/>
          <w:lang w:val="sv-SE"/>
        </w:rPr>
        <w:t>(</w:t>
      </w:r>
      <w:r w:rsidRPr="001E3F39">
        <w:rPr>
          <w:b/>
          <w:bCs/>
          <w:sz w:val="28"/>
          <w:szCs w:val="28"/>
          <w:lang w:val="sv-SE"/>
        </w:rPr>
        <w:t>id_skill</w:t>
      </w:r>
      <w:r w:rsidRPr="001E3F39">
        <w:rPr>
          <w:sz w:val="28"/>
          <w:szCs w:val="28"/>
          <w:lang w:val="sv-SE"/>
        </w:rPr>
        <w:t>, ten_ky_nang, mo_ta)</w:t>
      </w:r>
    </w:p>
    <w:p w14:paraId="7567B270" w14:textId="3444487D" w:rsidR="00877FA8" w:rsidRPr="00877FA8" w:rsidRDefault="001E3F39" w:rsidP="00877FA8">
      <w:pPr>
        <w:rPr>
          <w:sz w:val="28"/>
          <w:szCs w:val="28"/>
          <w:lang w:val="sv-SE"/>
        </w:rPr>
      </w:pPr>
      <w:r w:rsidRPr="001E3F39">
        <w:rPr>
          <w:b/>
          <w:bCs/>
          <w:sz w:val="28"/>
          <w:szCs w:val="28"/>
          <w:lang w:val="sv-SE"/>
        </w:rPr>
        <w:t xml:space="preserve">user_skill </w:t>
      </w:r>
      <w:r w:rsidRPr="001E3F39">
        <w:rPr>
          <w:sz w:val="28"/>
          <w:szCs w:val="28"/>
          <w:lang w:val="sv-SE"/>
        </w:rPr>
        <w:t>(</w:t>
      </w:r>
      <w:r w:rsidRPr="001E3F39">
        <w:rPr>
          <w:b/>
          <w:bCs/>
          <w:sz w:val="28"/>
          <w:szCs w:val="28"/>
          <w:lang w:val="sv-SE"/>
        </w:rPr>
        <w:t>id_user</w:t>
      </w:r>
      <w:r w:rsidRPr="001E3F39">
        <w:rPr>
          <w:sz w:val="28"/>
          <w:szCs w:val="28"/>
          <w:lang w:val="sv-SE"/>
        </w:rPr>
        <w:t xml:space="preserve">, </w:t>
      </w:r>
      <w:r w:rsidRPr="001E3F39">
        <w:rPr>
          <w:b/>
          <w:bCs/>
          <w:sz w:val="28"/>
          <w:szCs w:val="28"/>
          <w:lang w:val="sv-SE"/>
        </w:rPr>
        <w:t>id_skill</w:t>
      </w:r>
      <w:r w:rsidRPr="001E3F39">
        <w:rPr>
          <w:sz w:val="28"/>
          <w:szCs w:val="28"/>
          <w:lang w:val="sv-SE"/>
        </w:rPr>
        <w:t>)</w:t>
      </w:r>
    </w:p>
    <w:p w14:paraId="746BA20F" w14:textId="796BBCA9" w:rsidR="00877FA8" w:rsidRPr="00877FA8" w:rsidRDefault="001E3F39" w:rsidP="00877FA8">
      <w:pPr>
        <w:rPr>
          <w:sz w:val="28"/>
          <w:szCs w:val="28"/>
          <w:lang w:val="en-SG"/>
        </w:rPr>
      </w:pPr>
      <w:r w:rsidRPr="00877FA8">
        <w:rPr>
          <w:b/>
          <w:bCs/>
          <w:sz w:val="28"/>
          <w:szCs w:val="28"/>
          <w:lang w:val="en-SG"/>
        </w:rPr>
        <w:t>recruiter_preference</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desired_title, desired_location, desired_salary, created_at, updated_at)</w:t>
      </w:r>
    </w:p>
    <w:p w14:paraId="1A33B463" w14:textId="0B73F232" w:rsidR="00877FA8" w:rsidRPr="00877FA8" w:rsidRDefault="001E3F39" w:rsidP="00877FA8">
      <w:pPr>
        <w:rPr>
          <w:sz w:val="28"/>
          <w:szCs w:val="28"/>
          <w:lang w:val="en-SG"/>
        </w:rPr>
      </w:pPr>
      <w:r w:rsidRPr="00877FA8">
        <w:rPr>
          <w:b/>
          <w:bCs/>
          <w:sz w:val="28"/>
          <w:szCs w:val="28"/>
          <w:lang w:val="en-SG"/>
        </w:rPr>
        <w:t>recruiter_preference_tag</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xml:space="preserve">, </w:t>
      </w:r>
      <w:r w:rsidRPr="00877FA8">
        <w:rPr>
          <w:b/>
          <w:bCs/>
          <w:sz w:val="28"/>
          <w:szCs w:val="28"/>
          <w:lang w:val="en-SG"/>
        </w:rPr>
        <w:t>id_tag</w:t>
      </w:r>
      <w:r w:rsidRPr="00877FA8">
        <w:rPr>
          <w:sz w:val="28"/>
          <w:szCs w:val="28"/>
          <w:lang w:val="en-SG"/>
        </w:rPr>
        <w:t>)</w:t>
      </w:r>
    </w:p>
    <w:p w14:paraId="6D0AE8B4" w14:textId="00AD179A" w:rsidR="0049225E" w:rsidRDefault="001E3F39" w:rsidP="0049225E">
      <w:pPr>
        <w:rPr>
          <w:sz w:val="28"/>
          <w:szCs w:val="28"/>
          <w:lang w:val="en-SG"/>
        </w:rPr>
      </w:pPr>
      <w:r w:rsidRPr="00877FA8">
        <w:rPr>
          <w:b/>
          <w:bCs/>
          <w:sz w:val="28"/>
          <w:szCs w:val="28"/>
          <w:lang w:val="en-SG"/>
        </w:rPr>
        <w:t>recruiter_required_skill</w:t>
      </w:r>
      <w:r>
        <w:rPr>
          <w:b/>
          <w:bCs/>
          <w:sz w:val="28"/>
          <w:szCs w:val="28"/>
          <w:lang w:val="en-SG"/>
        </w:rPr>
        <w:t xml:space="preserve"> </w:t>
      </w:r>
      <w:r w:rsidRPr="00877FA8">
        <w:rPr>
          <w:sz w:val="28"/>
          <w:szCs w:val="28"/>
          <w:lang w:val="en-SG"/>
        </w:rPr>
        <w:t>(</w:t>
      </w:r>
      <w:r w:rsidRPr="00877FA8">
        <w:rPr>
          <w:b/>
          <w:bCs/>
          <w:sz w:val="28"/>
          <w:szCs w:val="28"/>
          <w:lang w:val="en-SG"/>
        </w:rPr>
        <w:t>id_user</w:t>
      </w:r>
      <w:r w:rsidRPr="00877FA8">
        <w:rPr>
          <w:sz w:val="28"/>
          <w:szCs w:val="28"/>
          <w:lang w:val="en-SG"/>
        </w:rPr>
        <w:t xml:space="preserve">, </w:t>
      </w:r>
      <w:r w:rsidRPr="00877FA8">
        <w:rPr>
          <w:b/>
          <w:bCs/>
          <w:sz w:val="28"/>
          <w:szCs w:val="28"/>
          <w:lang w:val="en-SG"/>
        </w:rPr>
        <w:t>id_skill</w:t>
      </w:r>
      <w:r w:rsidRPr="00877FA8">
        <w:rPr>
          <w:sz w:val="28"/>
          <w:szCs w:val="28"/>
          <w:lang w:val="en-SG"/>
        </w:rPr>
        <w:t>)</w:t>
      </w:r>
    </w:p>
    <w:p w14:paraId="1CD567AD" w14:textId="77777777" w:rsidR="001E3F39" w:rsidRDefault="001E3F39" w:rsidP="0049225E">
      <w:pPr>
        <w:rPr>
          <w:sz w:val="28"/>
          <w:szCs w:val="28"/>
          <w:lang w:val="en-SG"/>
        </w:rPr>
      </w:pPr>
      <w:r>
        <w:rPr>
          <w:sz w:val="28"/>
          <w:szCs w:val="28"/>
          <w:lang w:val="en-SG"/>
        </w:rPr>
        <w:t xml:space="preserve">Chú thích: </w:t>
      </w:r>
    </w:p>
    <w:p w14:paraId="38FEC993" w14:textId="40BEC994" w:rsidR="001E3F39" w:rsidRDefault="001E3F39" w:rsidP="0049225E">
      <w:pPr>
        <w:rPr>
          <w:sz w:val="28"/>
          <w:szCs w:val="28"/>
          <w:lang w:val="en-SG"/>
        </w:rPr>
      </w:pPr>
      <w:r>
        <w:rPr>
          <w:sz w:val="28"/>
          <w:szCs w:val="28"/>
          <w:lang w:val="en-SG"/>
        </w:rPr>
        <w:t>- In đậm là khóa chính.</w:t>
      </w:r>
    </w:p>
    <w:p w14:paraId="7E4253E5" w14:textId="4A392B8B" w:rsidR="001E3F39" w:rsidRPr="0049225E" w:rsidRDefault="001E3F39" w:rsidP="0049225E">
      <w:pPr>
        <w:rPr>
          <w:sz w:val="28"/>
          <w:szCs w:val="28"/>
          <w:lang w:val="en-SG"/>
        </w:rPr>
      </w:pPr>
      <w:r>
        <w:rPr>
          <w:sz w:val="28"/>
          <w:szCs w:val="28"/>
          <w:lang w:val="en-SG"/>
        </w:rPr>
        <w:t>- In nghiêng là kháo ngoài.</w:t>
      </w:r>
    </w:p>
    <w:sectPr w:rsidR="001E3F39" w:rsidRPr="004922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50330"/>
    <w:multiLevelType w:val="hybridMultilevel"/>
    <w:tmpl w:val="D81E75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AE06FC2"/>
    <w:multiLevelType w:val="hybridMultilevel"/>
    <w:tmpl w:val="E8661A1A"/>
    <w:lvl w:ilvl="0" w:tplc="FE6617DE">
      <w:start w:val="4"/>
      <w:numFmt w:val="bullet"/>
      <w:lvlText w:val="-"/>
      <w:lvlJc w:val="left"/>
      <w:pPr>
        <w:ind w:left="720" w:hanging="360"/>
      </w:pPr>
      <w:rPr>
        <w:rFonts w:ascii="Times New Roman" w:eastAsiaTheme="majorEastAsia"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D522403"/>
    <w:multiLevelType w:val="hybridMultilevel"/>
    <w:tmpl w:val="625282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4083B20"/>
    <w:multiLevelType w:val="hybridMultilevel"/>
    <w:tmpl w:val="600898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505BBF"/>
    <w:multiLevelType w:val="hybridMultilevel"/>
    <w:tmpl w:val="D88ABDF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54166B9"/>
    <w:multiLevelType w:val="hybridMultilevel"/>
    <w:tmpl w:val="415E22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BB042CB"/>
    <w:multiLevelType w:val="hybridMultilevel"/>
    <w:tmpl w:val="66568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48D4238"/>
    <w:multiLevelType w:val="hybridMultilevel"/>
    <w:tmpl w:val="6A9680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BA02604"/>
    <w:multiLevelType w:val="hybridMultilevel"/>
    <w:tmpl w:val="2FDED8A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F9A2915"/>
    <w:multiLevelType w:val="hybridMultilevel"/>
    <w:tmpl w:val="6AD85336"/>
    <w:lvl w:ilvl="0" w:tplc="4DAC335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40B75DE7"/>
    <w:multiLevelType w:val="hybridMultilevel"/>
    <w:tmpl w:val="7C126310"/>
    <w:lvl w:ilvl="0" w:tplc="5658CEAE">
      <w:start w:val="1"/>
      <w:numFmt w:val="decimal"/>
      <w:lvlText w:val="%1."/>
      <w:lvlJc w:val="left"/>
      <w:pPr>
        <w:ind w:left="644" w:hanging="360"/>
      </w:pPr>
      <w:rPr>
        <w:rFonts w:hint="default"/>
        <w:b/>
        <w:bCs/>
      </w:rPr>
    </w:lvl>
    <w:lvl w:ilvl="1" w:tplc="B9F2F370">
      <w:start w:val="1"/>
      <w:numFmt w:val="decimal"/>
      <w:lvlText w:val="%2."/>
      <w:lvlJc w:val="left"/>
      <w:pPr>
        <w:ind w:left="1440" w:hanging="360"/>
      </w:pPr>
      <w:rPr>
        <w:rFonts w:ascii="Times New Roman" w:eastAsiaTheme="minorEastAsia" w:hAnsi="Times New Roman" w:cs="Times New Roman"/>
        <w:b w:val="0"/>
        <w:bCs w:val="0"/>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26440B3"/>
    <w:multiLevelType w:val="hybridMultilevel"/>
    <w:tmpl w:val="526662FC"/>
    <w:lvl w:ilvl="0" w:tplc="3ADA117E">
      <w:start w:val="4"/>
      <w:numFmt w:val="bullet"/>
      <w:lvlText w:val="-"/>
      <w:lvlJc w:val="left"/>
      <w:pPr>
        <w:ind w:left="720" w:hanging="360"/>
      </w:pPr>
      <w:rPr>
        <w:rFonts w:ascii="Times New Roman" w:eastAsiaTheme="maj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D3E5CFC"/>
    <w:multiLevelType w:val="hybridMultilevel"/>
    <w:tmpl w:val="CEA66A9A"/>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5F075B5F"/>
    <w:multiLevelType w:val="hybridMultilevel"/>
    <w:tmpl w:val="8E50254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75587CAF"/>
    <w:multiLevelType w:val="hybridMultilevel"/>
    <w:tmpl w:val="21C25F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40071585">
    <w:abstractNumId w:val="8"/>
  </w:num>
  <w:num w:numId="2" w16cid:durableId="154492186">
    <w:abstractNumId w:val="6"/>
  </w:num>
  <w:num w:numId="3" w16cid:durableId="408160818">
    <w:abstractNumId w:val="5"/>
  </w:num>
  <w:num w:numId="4" w16cid:durableId="1898467541">
    <w:abstractNumId w:val="4"/>
  </w:num>
  <w:num w:numId="5" w16cid:durableId="175269760">
    <w:abstractNumId w:val="7"/>
  </w:num>
  <w:num w:numId="6" w16cid:durableId="472917793">
    <w:abstractNumId w:val="3"/>
  </w:num>
  <w:num w:numId="7" w16cid:durableId="571742074">
    <w:abstractNumId w:val="2"/>
  </w:num>
  <w:num w:numId="8" w16cid:durableId="930116776">
    <w:abstractNumId w:val="1"/>
  </w:num>
  <w:num w:numId="9" w16cid:durableId="1060713912">
    <w:abstractNumId w:val="0"/>
  </w:num>
  <w:num w:numId="10" w16cid:durableId="512577198">
    <w:abstractNumId w:val="17"/>
  </w:num>
  <w:num w:numId="11" w16cid:durableId="658314766">
    <w:abstractNumId w:val="22"/>
  </w:num>
  <w:num w:numId="12" w16cid:durableId="1396009044">
    <w:abstractNumId w:val="16"/>
  </w:num>
  <w:num w:numId="13" w16cid:durableId="1115950972">
    <w:abstractNumId w:val="15"/>
  </w:num>
  <w:num w:numId="14" w16cid:durableId="76101472">
    <w:abstractNumId w:val="12"/>
  </w:num>
  <w:num w:numId="15" w16cid:durableId="2096437613">
    <w:abstractNumId w:val="14"/>
  </w:num>
  <w:num w:numId="16" w16cid:durableId="1432122169">
    <w:abstractNumId w:val="13"/>
  </w:num>
  <w:num w:numId="17" w16cid:durableId="25914071">
    <w:abstractNumId w:val="23"/>
  </w:num>
  <w:num w:numId="18" w16cid:durableId="486480539">
    <w:abstractNumId w:val="21"/>
  </w:num>
  <w:num w:numId="19" w16cid:durableId="827211442">
    <w:abstractNumId w:val="9"/>
  </w:num>
  <w:num w:numId="20" w16cid:durableId="1423598725">
    <w:abstractNumId w:val="11"/>
  </w:num>
  <w:num w:numId="21" w16cid:durableId="1363283629">
    <w:abstractNumId w:val="19"/>
  </w:num>
  <w:num w:numId="22" w16cid:durableId="587620439">
    <w:abstractNumId w:val="18"/>
  </w:num>
  <w:num w:numId="23" w16cid:durableId="153645170">
    <w:abstractNumId w:val="20"/>
  </w:num>
  <w:num w:numId="24" w16cid:durableId="869611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D3"/>
    <w:rsid w:val="00034616"/>
    <w:rsid w:val="0006063C"/>
    <w:rsid w:val="000C6853"/>
    <w:rsid w:val="000D03C0"/>
    <w:rsid w:val="000D1E59"/>
    <w:rsid w:val="000E32AA"/>
    <w:rsid w:val="00125DA9"/>
    <w:rsid w:val="00126864"/>
    <w:rsid w:val="0015074B"/>
    <w:rsid w:val="00163886"/>
    <w:rsid w:val="001670F4"/>
    <w:rsid w:val="00174339"/>
    <w:rsid w:val="001E3F39"/>
    <w:rsid w:val="002201BC"/>
    <w:rsid w:val="00220881"/>
    <w:rsid w:val="00220A6B"/>
    <w:rsid w:val="002532F0"/>
    <w:rsid w:val="00264639"/>
    <w:rsid w:val="00282383"/>
    <w:rsid w:val="002938DC"/>
    <w:rsid w:val="0029639D"/>
    <w:rsid w:val="00326F90"/>
    <w:rsid w:val="00336EB3"/>
    <w:rsid w:val="003A6B48"/>
    <w:rsid w:val="003B540D"/>
    <w:rsid w:val="003C36E3"/>
    <w:rsid w:val="003D5E48"/>
    <w:rsid w:val="00414B4D"/>
    <w:rsid w:val="00421904"/>
    <w:rsid w:val="00482555"/>
    <w:rsid w:val="0049225E"/>
    <w:rsid w:val="004B3323"/>
    <w:rsid w:val="0057068B"/>
    <w:rsid w:val="0057744E"/>
    <w:rsid w:val="00623D9A"/>
    <w:rsid w:val="006B0351"/>
    <w:rsid w:val="006C2BA4"/>
    <w:rsid w:val="006D7102"/>
    <w:rsid w:val="00781CEA"/>
    <w:rsid w:val="00781CED"/>
    <w:rsid w:val="0079145D"/>
    <w:rsid w:val="007D21AA"/>
    <w:rsid w:val="00826E6F"/>
    <w:rsid w:val="00861478"/>
    <w:rsid w:val="00877FA8"/>
    <w:rsid w:val="008B578C"/>
    <w:rsid w:val="00963EC3"/>
    <w:rsid w:val="009C4358"/>
    <w:rsid w:val="009E12E4"/>
    <w:rsid w:val="00A62B2E"/>
    <w:rsid w:val="00A67854"/>
    <w:rsid w:val="00A93E08"/>
    <w:rsid w:val="00AA1D8D"/>
    <w:rsid w:val="00AC3D90"/>
    <w:rsid w:val="00AF4D2B"/>
    <w:rsid w:val="00B17B49"/>
    <w:rsid w:val="00B31008"/>
    <w:rsid w:val="00B47730"/>
    <w:rsid w:val="00B93384"/>
    <w:rsid w:val="00BA1B71"/>
    <w:rsid w:val="00C369A9"/>
    <w:rsid w:val="00C71AC0"/>
    <w:rsid w:val="00C91E2D"/>
    <w:rsid w:val="00C97154"/>
    <w:rsid w:val="00CA0CD5"/>
    <w:rsid w:val="00CB0664"/>
    <w:rsid w:val="00CC2B29"/>
    <w:rsid w:val="00CD25B9"/>
    <w:rsid w:val="00CD63D3"/>
    <w:rsid w:val="00CE15AB"/>
    <w:rsid w:val="00D062FC"/>
    <w:rsid w:val="00D231DC"/>
    <w:rsid w:val="00D422C9"/>
    <w:rsid w:val="00D73476"/>
    <w:rsid w:val="00D96513"/>
    <w:rsid w:val="00DA00F4"/>
    <w:rsid w:val="00DD53FF"/>
    <w:rsid w:val="00DE1DB1"/>
    <w:rsid w:val="00DE6DCB"/>
    <w:rsid w:val="00DF4A94"/>
    <w:rsid w:val="00E379A0"/>
    <w:rsid w:val="00E54130"/>
    <w:rsid w:val="00E86B4D"/>
    <w:rsid w:val="00ED761B"/>
    <w:rsid w:val="00F045FF"/>
    <w:rsid w:val="00F875D9"/>
    <w:rsid w:val="00FC1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F8284"/>
  <w14:defaultImageDpi w14:val="300"/>
  <w15:docId w15:val="{05DC3964-7227-4B10-91E6-9674C434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w:color w:val="000000" w:themeColor="text1"/>
        <w:sz w:val="3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30"/>
  </w:style>
  <w:style w:type="paragraph" w:styleId="Heading1">
    <w:name w:val="heading 1"/>
    <w:basedOn w:val="Normal"/>
    <w:next w:val="Normal"/>
    <w:link w:val="Heading1Char"/>
    <w:uiPriority w:val="9"/>
    <w:qFormat/>
    <w:rsid w:val="00414B4D"/>
    <w:pPr>
      <w:keepNext/>
      <w:keepLines/>
      <w:spacing w:before="120" w:after="120"/>
      <w:jc w:val="center"/>
      <w:outlineLvl w:val="0"/>
    </w:pPr>
    <w:rPr>
      <w:b/>
      <w:bCs/>
      <w:sz w:val="40"/>
      <w:szCs w:val="40"/>
    </w:rPr>
  </w:style>
  <w:style w:type="paragraph" w:styleId="Heading2">
    <w:name w:val="heading 2"/>
    <w:basedOn w:val="Normal"/>
    <w:next w:val="Normal"/>
    <w:link w:val="Heading2Char"/>
    <w:uiPriority w:val="9"/>
    <w:unhideWhenUsed/>
    <w:qFormat/>
    <w:rsid w:val="00FC18B7"/>
    <w:pPr>
      <w:keepNext/>
      <w:keepLines/>
      <w:spacing w:before="200" w:after="0"/>
      <w:outlineLvl w:val="1"/>
    </w:pPr>
    <w:rPr>
      <w:b/>
      <w:bCs/>
      <w:sz w:val="32"/>
      <w:szCs w:val="32"/>
    </w:rPr>
  </w:style>
  <w:style w:type="paragraph" w:styleId="Heading3">
    <w:name w:val="heading 3"/>
    <w:basedOn w:val="Normal"/>
    <w:next w:val="Normal"/>
    <w:link w:val="Heading3Char"/>
    <w:uiPriority w:val="9"/>
    <w:unhideWhenUsed/>
    <w:qFormat/>
    <w:rsid w:val="00781CED"/>
    <w:pPr>
      <w:spacing w:before="120" w:after="120"/>
      <w:outlineLvl w:val="2"/>
    </w:pPr>
    <w:rPr>
      <w:b/>
      <w:bCs/>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4B4D"/>
    <w:rPr>
      <w:rFonts w:ascii="Times New Roman" w:eastAsiaTheme="majorEastAsia" w:hAnsi="Times New Roman" w:cs="Times New Roman"/>
      <w:b/>
      <w:bCs/>
      <w:color w:val="000000" w:themeColor="text1"/>
      <w:sz w:val="40"/>
      <w:szCs w:val="40"/>
    </w:rPr>
  </w:style>
  <w:style w:type="character" w:customStyle="1" w:styleId="Heading2Char">
    <w:name w:val="Heading 2 Char"/>
    <w:basedOn w:val="DefaultParagraphFont"/>
    <w:link w:val="Heading2"/>
    <w:uiPriority w:val="9"/>
    <w:rsid w:val="00FC18B7"/>
    <w:rPr>
      <w:rFonts w:ascii="Times New Roman" w:eastAsiaTheme="majorEastAsia" w:hAnsi="Times New Roman" w:cs="Times New Roman"/>
      <w:b/>
      <w:bCs/>
      <w:color w:val="000000" w:themeColor="text1"/>
      <w:sz w:val="32"/>
      <w:szCs w:val="32"/>
    </w:rPr>
  </w:style>
  <w:style w:type="character" w:customStyle="1" w:styleId="Heading3Char">
    <w:name w:val="Heading 3 Char"/>
    <w:basedOn w:val="DefaultParagraphFont"/>
    <w:link w:val="Heading3"/>
    <w:uiPriority w:val="9"/>
    <w:rsid w:val="00781CED"/>
    <w:rPr>
      <w:rFonts w:ascii="Times New Roman" w:hAnsi="Times New Roman" w:cs="Times New Roman"/>
      <w:b/>
      <w:bCs/>
      <w:color w:val="000000" w:themeColor="text1"/>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0A6B"/>
    <w:pPr>
      <w:spacing w:before="100" w:beforeAutospacing="1" w:after="100" w:afterAutospacing="1" w:line="240" w:lineRule="auto"/>
    </w:pPr>
    <w:rPr>
      <w:rFonts w:eastAsia="Times New Roman"/>
      <w:sz w:val="24"/>
      <w:szCs w:val="24"/>
      <w:lang w:val="en-S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3369</TotalTime>
  <Pages>1</Pages>
  <Words>3552</Words>
  <Characters>14105</Characters>
  <Application>Microsoft Office Word</Application>
  <DocSecurity>0</DocSecurity>
  <Lines>881</Lines>
  <Paragraphs>767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VAN HIEU 20194046</cp:lastModifiedBy>
  <cp:revision>20</cp:revision>
  <dcterms:created xsi:type="dcterms:W3CDTF">2025-09-30T04:22:00Z</dcterms:created>
  <dcterms:modified xsi:type="dcterms:W3CDTF">2026-01-06T20:05:00Z</dcterms:modified>
  <cp:category/>
</cp:coreProperties>
</file>